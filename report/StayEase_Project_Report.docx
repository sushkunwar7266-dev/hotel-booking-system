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6D37B" w14:textId="77777777" w:rsidR="00893FE4" w:rsidRDefault="007609F0">
      <w:pPr>
        <w:spacing w:after="0"/>
        <w:jc w:val="center"/>
      </w:pPr>
      <w:r>
        <w:rPr>
          <w:b/>
          <w:sz w:val="32"/>
        </w:rPr>
        <w:t>Tribhuvan University</w:t>
      </w:r>
    </w:p>
    <w:p w14:paraId="086BD00E" w14:textId="77777777" w:rsidR="00893FE4" w:rsidRDefault="007609F0">
      <w:pPr>
        <w:spacing w:after="480"/>
        <w:jc w:val="center"/>
      </w:pPr>
      <w:r>
        <w:rPr>
          <w:b/>
          <w:sz w:val="28"/>
        </w:rPr>
        <w:t>Faculty of Humanities and Social Sciences</w:t>
      </w:r>
    </w:p>
    <w:p w14:paraId="2B196FAC" w14:textId="77777777" w:rsidR="00893FE4" w:rsidRDefault="007609F0">
      <w:pPr>
        <w:jc w:val="center"/>
      </w:pPr>
      <w:r>
        <w:rPr>
          <w:i/>
          <w:highlight w:val="yellow"/>
        </w:rPr>
        <w:t>[Insert Tribhuvan University logo here]</w:t>
      </w:r>
    </w:p>
    <w:p w14:paraId="09DDD103" w14:textId="77777777" w:rsidR="00893FE4" w:rsidRDefault="007609F0">
      <w:pPr>
        <w:jc w:val="center"/>
      </w:pPr>
      <w:r>
        <w:rPr>
          <w:b/>
          <w:sz w:val="28"/>
        </w:rPr>
        <w:t>A PROJECT REPORT ON</w:t>
      </w:r>
    </w:p>
    <w:p w14:paraId="1DA8040F" w14:textId="77777777" w:rsidR="00893FE4" w:rsidRDefault="007609F0">
      <w:pPr>
        <w:spacing w:after="480"/>
        <w:jc w:val="center"/>
      </w:pPr>
      <w:r>
        <w:rPr>
          <w:b/>
          <w:sz w:val="32"/>
        </w:rPr>
        <w:t>"STAYEASE: ONLINE HOTEL BOOKING AND MANAGEMENT SYSTEM"</w:t>
      </w:r>
    </w:p>
    <w:p w14:paraId="51B06E1E" w14:textId="77777777" w:rsidR="00893FE4" w:rsidRDefault="007609F0">
      <w:pPr>
        <w:spacing w:after="0"/>
        <w:jc w:val="center"/>
      </w:pPr>
      <w:r>
        <w:t>Submitted to</w:t>
      </w:r>
    </w:p>
    <w:p w14:paraId="787D575A" w14:textId="77777777" w:rsidR="00893FE4" w:rsidRDefault="007609F0">
      <w:pPr>
        <w:spacing w:after="0"/>
        <w:jc w:val="center"/>
      </w:pPr>
      <w:r>
        <w:rPr>
          <w:b/>
        </w:rPr>
        <w:t>Department of Computer Application</w:t>
      </w:r>
    </w:p>
    <w:p w14:paraId="7B8D0B75" w14:textId="77777777" w:rsidR="00893FE4" w:rsidRDefault="007609F0">
      <w:pPr>
        <w:spacing w:after="360"/>
        <w:jc w:val="center"/>
      </w:pPr>
      <w:r>
        <w:rPr>
          <w:b/>
          <w:highlight w:val="yellow"/>
        </w:rPr>
        <w:t>[COLLEGE NAME]</w:t>
      </w:r>
    </w:p>
    <w:p w14:paraId="6CFD79C4" w14:textId="77777777" w:rsidR="00893FE4" w:rsidRDefault="007609F0">
      <w:pPr>
        <w:spacing w:after="360"/>
        <w:jc w:val="center"/>
      </w:pPr>
      <w:r>
        <w:rPr>
          <w:i/>
        </w:rPr>
        <w:t>In partial fulfillment of the requirements for the Bachelors in Computer Application</w:t>
      </w:r>
    </w:p>
    <w:p w14:paraId="5335548E" w14:textId="77777777" w:rsidR="00893FE4" w:rsidRDefault="007609F0">
      <w:pPr>
        <w:spacing w:after="0"/>
        <w:jc w:val="center"/>
      </w:pPr>
      <w:r>
        <w:t>Submitted by</w:t>
      </w:r>
    </w:p>
    <w:p w14:paraId="3FF9AB45" w14:textId="77777777" w:rsidR="00893FE4" w:rsidRDefault="007609F0">
      <w:pPr>
        <w:spacing w:after="360"/>
        <w:jc w:val="center"/>
      </w:pPr>
      <w:r>
        <w:rPr>
          <w:b/>
          <w:highlight w:val="yellow"/>
        </w:rPr>
        <w:t>[YOUR FULL NAME]</w:t>
      </w:r>
      <w:r>
        <w:rPr>
          <w:b/>
        </w:rPr>
        <w:t xml:space="preserve"> (</w:t>
      </w:r>
      <w:r>
        <w:rPr>
          <w:b/>
          <w:highlight w:val="yellow"/>
        </w:rPr>
        <w:t>[TU Roll No.]</w:t>
      </w:r>
      <w:r>
        <w:rPr>
          <w:b/>
        </w:rPr>
        <w:t>)</w:t>
      </w:r>
    </w:p>
    <w:p w14:paraId="682C4E2E" w14:textId="77777777" w:rsidR="00893FE4" w:rsidRDefault="007609F0">
      <w:pPr>
        <w:spacing w:after="360"/>
        <w:jc w:val="center"/>
      </w:pPr>
      <w:r>
        <w:rPr>
          <w:highlight w:val="yellow"/>
        </w:rPr>
        <w:t>[Month Year]</w:t>
      </w:r>
    </w:p>
    <w:p w14:paraId="06C02BEE" w14:textId="77777777" w:rsidR="00893FE4" w:rsidRDefault="007609F0">
      <w:pPr>
        <w:spacing w:after="0"/>
        <w:jc w:val="center"/>
      </w:pPr>
      <w:r>
        <w:t>Under the Supervision of</w:t>
      </w:r>
    </w:p>
    <w:p w14:paraId="15620E8C" w14:textId="77777777" w:rsidR="00893FE4" w:rsidRDefault="007609F0">
      <w:pPr>
        <w:spacing w:after="0"/>
        <w:jc w:val="center"/>
      </w:pPr>
      <w:r>
        <w:rPr>
          <w:b/>
          <w:highlight w:val="yellow"/>
        </w:rPr>
        <w:t>[Supervisor Name]</w:t>
      </w:r>
    </w:p>
    <w:p w14:paraId="6DD4D677" w14:textId="77777777" w:rsidR="00893FE4" w:rsidRDefault="007609F0">
      <w:r>
        <w:br w:type="page"/>
      </w:r>
    </w:p>
    <w:p w14:paraId="1934899F" w14:textId="77777777" w:rsidR="00893FE4" w:rsidRDefault="007609F0">
      <w:pPr>
        <w:spacing w:after="0"/>
        <w:jc w:val="center"/>
      </w:pPr>
      <w:r>
        <w:rPr>
          <w:b/>
          <w:sz w:val="32"/>
        </w:rPr>
        <w:t>Tribhuvan University</w:t>
      </w:r>
    </w:p>
    <w:p w14:paraId="0F904BF1" w14:textId="77777777" w:rsidR="00893FE4" w:rsidRDefault="007609F0">
      <w:pPr>
        <w:spacing w:after="480"/>
        <w:jc w:val="center"/>
      </w:pPr>
      <w:r>
        <w:rPr>
          <w:b/>
          <w:sz w:val="28"/>
        </w:rPr>
        <w:t>Faculty of Humanities and Social Sciences</w:t>
      </w:r>
    </w:p>
    <w:p w14:paraId="2DBE125A" w14:textId="77777777" w:rsidR="00893FE4" w:rsidRDefault="007609F0">
      <w:pPr>
        <w:jc w:val="center"/>
      </w:pPr>
      <w:r>
        <w:rPr>
          <w:b/>
          <w:sz w:val="28"/>
        </w:rPr>
        <w:t>A PROJECT REPORT ON</w:t>
      </w:r>
    </w:p>
    <w:p w14:paraId="6FD2CA34" w14:textId="77777777" w:rsidR="00893FE4" w:rsidRDefault="007609F0">
      <w:pPr>
        <w:spacing w:after="480"/>
        <w:jc w:val="center"/>
      </w:pPr>
      <w:r>
        <w:rPr>
          <w:b/>
          <w:sz w:val="32"/>
        </w:rPr>
        <w:t>"STAYEASE: ONLINE HOTEL BOOKING AND MANAGEMENT SYSTEM"</w:t>
      </w:r>
    </w:p>
    <w:p w14:paraId="04A41FFC" w14:textId="77777777" w:rsidR="00893FE4" w:rsidRDefault="007609F0">
      <w:pPr>
        <w:spacing w:after="0"/>
        <w:jc w:val="center"/>
      </w:pPr>
      <w:r>
        <w:t>Submitted to</w:t>
      </w:r>
    </w:p>
    <w:p w14:paraId="276BBA06" w14:textId="77777777" w:rsidR="00893FE4" w:rsidRDefault="007609F0">
      <w:pPr>
        <w:spacing w:after="0"/>
        <w:jc w:val="center"/>
      </w:pPr>
      <w:r>
        <w:rPr>
          <w:b/>
        </w:rPr>
        <w:t>Department of Computer Application</w:t>
      </w:r>
    </w:p>
    <w:p w14:paraId="6ACC49D9" w14:textId="77777777" w:rsidR="00893FE4" w:rsidRDefault="007609F0">
      <w:pPr>
        <w:spacing w:after="360"/>
        <w:jc w:val="center"/>
      </w:pPr>
      <w:r>
        <w:rPr>
          <w:b/>
          <w:highlight w:val="yellow"/>
        </w:rPr>
        <w:t>[COLLEGE NAME]</w:t>
      </w:r>
    </w:p>
    <w:p w14:paraId="3A3A0996" w14:textId="77777777" w:rsidR="00893FE4" w:rsidRDefault="007609F0">
      <w:pPr>
        <w:spacing w:after="360"/>
        <w:jc w:val="center"/>
      </w:pPr>
      <w:r>
        <w:rPr>
          <w:i/>
        </w:rPr>
        <w:t>In partial fulfillment of the requirements for the Bachelors in Computer Application</w:t>
      </w:r>
    </w:p>
    <w:p w14:paraId="5F8E8DCA" w14:textId="77777777" w:rsidR="00893FE4" w:rsidRDefault="007609F0">
      <w:pPr>
        <w:spacing w:after="0"/>
        <w:jc w:val="center"/>
      </w:pPr>
      <w:r>
        <w:t>Submitted by</w:t>
      </w:r>
    </w:p>
    <w:p w14:paraId="7AE27777" w14:textId="77777777" w:rsidR="00893FE4" w:rsidRDefault="007609F0">
      <w:pPr>
        <w:spacing w:after="360"/>
        <w:jc w:val="center"/>
      </w:pPr>
      <w:r>
        <w:rPr>
          <w:b/>
          <w:highlight w:val="yellow"/>
        </w:rPr>
        <w:t>[YOUR FULL NAME]</w:t>
      </w:r>
      <w:r>
        <w:rPr>
          <w:b/>
        </w:rPr>
        <w:t xml:space="preserve"> (</w:t>
      </w:r>
      <w:r>
        <w:rPr>
          <w:b/>
          <w:highlight w:val="yellow"/>
        </w:rPr>
        <w:t>[TU Roll No.]</w:t>
      </w:r>
      <w:r>
        <w:rPr>
          <w:b/>
        </w:rPr>
        <w:t>)</w:t>
      </w:r>
    </w:p>
    <w:p w14:paraId="5D0DFE73" w14:textId="77777777" w:rsidR="00893FE4" w:rsidRDefault="007609F0">
      <w:pPr>
        <w:spacing w:after="360"/>
        <w:jc w:val="center"/>
      </w:pPr>
      <w:r>
        <w:rPr>
          <w:highlight w:val="yellow"/>
        </w:rPr>
        <w:t>[Month Year]</w:t>
      </w:r>
    </w:p>
    <w:p w14:paraId="7CE7631B" w14:textId="77777777" w:rsidR="00893FE4" w:rsidRDefault="007609F0">
      <w:pPr>
        <w:spacing w:after="0"/>
        <w:jc w:val="center"/>
      </w:pPr>
      <w:r>
        <w:t>Under the Supervision of</w:t>
      </w:r>
    </w:p>
    <w:p w14:paraId="53D20123" w14:textId="77777777" w:rsidR="00893FE4" w:rsidRDefault="007609F0">
      <w:pPr>
        <w:spacing w:after="0"/>
        <w:jc w:val="center"/>
      </w:pPr>
      <w:r>
        <w:rPr>
          <w:b/>
          <w:highlight w:val="yellow"/>
        </w:rPr>
        <w:t>[Supervisor Name]</w:t>
      </w:r>
    </w:p>
    <w:p w14:paraId="3A827F25" w14:textId="77777777" w:rsidR="00893FE4" w:rsidRDefault="00893FE4">
      <w:pPr>
        <w:sectPr w:rsidR="00893FE4">
          <w:pgSz w:w="11909" w:h="16834"/>
          <w:pgMar w:top="1440" w:right="1440" w:bottom="1440" w:left="1800" w:header="720" w:footer="720" w:gutter="0"/>
          <w:cols w:space="720"/>
          <w:docGrid w:linePitch="360"/>
        </w:sectPr>
      </w:pPr>
    </w:p>
    <w:p w14:paraId="3B5489B4" w14:textId="77777777" w:rsidR="00893FE4" w:rsidRDefault="007609F0">
      <w:pPr>
        <w:spacing w:after="0"/>
        <w:jc w:val="center"/>
      </w:pPr>
      <w:r>
        <w:rPr>
          <w:b/>
          <w:sz w:val="28"/>
        </w:rPr>
        <w:t>Tribhuvan University</w:t>
      </w:r>
    </w:p>
    <w:p w14:paraId="3533A15F" w14:textId="77777777" w:rsidR="00893FE4" w:rsidRDefault="007609F0">
      <w:pPr>
        <w:spacing w:after="240"/>
        <w:jc w:val="center"/>
      </w:pPr>
      <w:r>
        <w:rPr>
          <w:b/>
        </w:rPr>
        <w:t>Faculty of Humanities and Social Sciences</w:t>
      </w:r>
    </w:p>
    <w:p w14:paraId="18C29155" w14:textId="77777777" w:rsidR="00893FE4" w:rsidRDefault="007609F0">
      <w:pPr>
        <w:spacing w:after="480"/>
        <w:jc w:val="center"/>
      </w:pPr>
      <w:r>
        <w:rPr>
          <w:b/>
          <w:sz w:val="28"/>
          <w:highlight w:val="yellow"/>
        </w:rPr>
        <w:t>[COLLEGE NAME]</w:t>
      </w:r>
    </w:p>
    <w:p w14:paraId="7B4E18DB" w14:textId="77777777" w:rsidR="00893FE4" w:rsidRDefault="007609F0">
      <w:pPr>
        <w:pStyle w:val="1"/>
      </w:pPr>
      <w:bookmarkStart w:id="0" w:name="_Toc241666342"/>
      <w:r>
        <w:t>SUPERVISOR'S RECOMMENDATION</w:t>
      </w:r>
      <w:bookmarkEnd w:id="0"/>
    </w:p>
    <w:p w14:paraId="7E1C857D" w14:textId="77777777" w:rsidR="00893FE4" w:rsidRDefault="007609F0">
      <w:r>
        <w:t xml:space="preserve">I hereby recommend that this project prepared under my supervision by </w:t>
      </w:r>
      <w:r>
        <w:rPr>
          <w:highlight w:val="yellow"/>
        </w:rPr>
        <w:t>[YOUR FULL NAME]</w:t>
      </w:r>
      <w:r>
        <w:t xml:space="preserve"> entitled "STAYEASE: ONLINE HOTEL BOOKING AND MANAGEMENT SYSTEM" in partial fulfillment of the requirements for the degree of Bachelor of Computer Application is recommended for the final evaluation.</w:t>
      </w:r>
    </w:p>
    <w:p w14:paraId="2739F709" w14:textId="77777777" w:rsidR="00893FE4" w:rsidRDefault="00893FE4"/>
    <w:p w14:paraId="75C6DA06" w14:textId="77777777" w:rsidR="00893FE4" w:rsidRDefault="00893FE4"/>
    <w:p w14:paraId="68A71C80" w14:textId="77777777" w:rsidR="00893FE4" w:rsidRDefault="00893FE4"/>
    <w:p w14:paraId="6DFD524F" w14:textId="77777777" w:rsidR="00893FE4" w:rsidRDefault="007609F0">
      <w:pPr>
        <w:spacing w:after="0"/>
        <w:jc w:val="left"/>
      </w:pPr>
      <w:r>
        <w:t>....................................</w:t>
      </w:r>
    </w:p>
    <w:p w14:paraId="2A4B8B8C" w14:textId="77777777" w:rsidR="00893FE4" w:rsidRDefault="007609F0">
      <w:pPr>
        <w:spacing w:after="0"/>
        <w:jc w:val="left"/>
      </w:pPr>
      <w:r>
        <w:rPr>
          <w:b/>
        </w:rPr>
        <w:t>SIGNATURE</w:t>
      </w:r>
    </w:p>
    <w:p w14:paraId="2F355499" w14:textId="77777777" w:rsidR="00893FE4" w:rsidRDefault="007609F0">
      <w:pPr>
        <w:spacing w:after="0"/>
        <w:jc w:val="left"/>
      </w:pPr>
      <w:r>
        <w:rPr>
          <w:highlight w:val="yellow"/>
        </w:rPr>
        <w:t>[Supervisor Name]</w:t>
      </w:r>
    </w:p>
    <w:p w14:paraId="2BFB4A26" w14:textId="77777777" w:rsidR="00893FE4" w:rsidRDefault="007609F0">
      <w:pPr>
        <w:spacing w:after="0"/>
        <w:jc w:val="left"/>
      </w:pPr>
      <w:r>
        <w:rPr>
          <w:b/>
        </w:rPr>
        <w:t>SUPERVISOR</w:t>
      </w:r>
    </w:p>
    <w:p w14:paraId="6258621A" w14:textId="77777777" w:rsidR="00893FE4" w:rsidRDefault="007609F0">
      <w:pPr>
        <w:spacing w:after="0"/>
        <w:jc w:val="left"/>
      </w:pPr>
      <w:r>
        <w:rPr>
          <w:highlight w:val="yellow"/>
        </w:rPr>
        <w:t>[Academic Designation]</w:t>
      </w:r>
    </w:p>
    <w:p w14:paraId="73B87887" w14:textId="77777777" w:rsidR="00893FE4" w:rsidRDefault="007609F0">
      <w:pPr>
        <w:spacing w:after="0"/>
        <w:jc w:val="left"/>
      </w:pPr>
      <w:r>
        <w:t>Department of Computer Application</w:t>
      </w:r>
    </w:p>
    <w:p w14:paraId="06F4C144" w14:textId="77777777" w:rsidR="00893FE4" w:rsidRDefault="007609F0">
      <w:pPr>
        <w:spacing w:after="0"/>
        <w:jc w:val="left"/>
      </w:pPr>
      <w:r>
        <w:rPr>
          <w:highlight w:val="yellow"/>
        </w:rPr>
        <w:t>[COLLEGE NAME]</w:t>
      </w:r>
      <w:r>
        <w:t xml:space="preserve">, </w:t>
      </w:r>
      <w:r>
        <w:rPr>
          <w:highlight w:val="yellow"/>
        </w:rPr>
        <w:t>[Full Address]</w:t>
      </w:r>
    </w:p>
    <w:p w14:paraId="76A708AB" w14:textId="77777777" w:rsidR="00893FE4" w:rsidRDefault="007609F0">
      <w:r>
        <w:br w:type="page"/>
      </w:r>
    </w:p>
    <w:p w14:paraId="01048674" w14:textId="77777777" w:rsidR="00893FE4" w:rsidRDefault="007609F0">
      <w:pPr>
        <w:spacing w:after="0"/>
        <w:jc w:val="center"/>
      </w:pPr>
      <w:r>
        <w:rPr>
          <w:b/>
          <w:sz w:val="28"/>
        </w:rPr>
        <w:t>Tribhuvan University</w:t>
      </w:r>
    </w:p>
    <w:p w14:paraId="25A6CD36" w14:textId="77777777" w:rsidR="00893FE4" w:rsidRDefault="007609F0">
      <w:pPr>
        <w:spacing w:after="240"/>
        <w:jc w:val="center"/>
      </w:pPr>
      <w:r>
        <w:rPr>
          <w:b/>
        </w:rPr>
        <w:t>Faculty of Humanities and Social Sciences</w:t>
      </w:r>
    </w:p>
    <w:p w14:paraId="0B1B4585" w14:textId="77777777" w:rsidR="00893FE4" w:rsidRDefault="007609F0">
      <w:pPr>
        <w:spacing w:after="480"/>
        <w:jc w:val="center"/>
      </w:pPr>
      <w:r>
        <w:rPr>
          <w:b/>
          <w:sz w:val="28"/>
          <w:highlight w:val="yellow"/>
        </w:rPr>
        <w:t>[COLLEGE NAME]</w:t>
      </w:r>
    </w:p>
    <w:p w14:paraId="3046C770" w14:textId="77777777" w:rsidR="00893FE4" w:rsidRDefault="007609F0">
      <w:pPr>
        <w:pStyle w:val="1"/>
      </w:pPr>
      <w:bookmarkStart w:id="1" w:name="_Toc241666343"/>
      <w:r>
        <w:t>LETTER OF APPROVAL</w:t>
      </w:r>
      <w:bookmarkEnd w:id="1"/>
    </w:p>
    <w:p w14:paraId="265DD3CA" w14:textId="77777777" w:rsidR="00893FE4" w:rsidRDefault="007609F0">
      <w:r>
        <w:t xml:space="preserve">This is to certify that this project prepared by </w:t>
      </w:r>
      <w:r>
        <w:rPr>
          <w:highlight w:val="yellow"/>
        </w:rPr>
        <w:t>[YOUR FULL NAME]</w:t>
      </w:r>
      <w:r>
        <w:t xml:space="preserve"> entitled "STAYEASE: ONLINE HOTEL BOOKING AND MANAGEMENT SYSTEM" in partial fulfillment of the requirements for the degree of Bachelor in Computer Application has been evaluated. In our opinion it is satisfactory in the scope and quality as a project for the required degree.</w:t>
      </w:r>
    </w:p>
    <w:p w14:paraId="7892C223" w14:textId="77777777" w:rsidR="00893FE4" w:rsidRDefault="00893FE4"/>
    <w:tbl>
      <w:tblPr>
        <w:tblW w:w="0" w:type="auto"/>
        <w:jc w:val="center"/>
        <w:tblLook w:val="04A0" w:firstRow="1" w:lastRow="0" w:firstColumn="1" w:lastColumn="0" w:noHBand="0" w:noVBand="1"/>
      </w:tblPr>
      <w:tblGrid>
        <w:gridCol w:w="4334"/>
        <w:gridCol w:w="4334"/>
      </w:tblGrid>
      <w:tr w:rsidR="00893FE4" w14:paraId="7524FF98" w14:textId="77777777">
        <w:trPr>
          <w:jc w:val="center"/>
        </w:trPr>
        <w:tc>
          <w:tcPr>
            <w:tcW w:w="4334" w:type="dxa"/>
          </w:tcPr>
          <w:p w14:paraId="312EA16E" w14:textId="77777777" w:rsidR="00893FE4" w:rsidRDefault="007609F0">
            <w:pPr>
              <w:spacing w:line="276" w:lineRule="auto"/>
              <w:jc w:val="center"/>
            </w:pPr>
            <w:r>
              <w:br/>
            </w:r>
            <w:r>
              <w:br/>
              <w:t>..............................</w:t>
            </w:r>
            <w:r>
              <w:br/>
            </w:r>
            <w:r>
              <w:rPr>
                <w:highlight w:val="yellow"/>
              </w:rPr>
              <w:t>[Supervisor Name]</w:t>
            </w:r>
            <w:r>
              <w:br/>
            </w:r>
            <w:r>
              <w:rPr>
                <w:b/>
              </w:rPr>
              <w:t>Supervisor</w:t>
            </w:r>
            <w:r>
              <w:br/>
            </w:r>
            <w:r>
              <w:rPr>
                <w:highlight w:val="yellow"/>
              </w:rPr>
              <w:t>[Academic Designation]</w:t>
            </w:r>
            <w:r>
              <w:br/>
              <w:t>Department of Computer Application</w:t>
            </w:r>
            <w:r>
              <w:br/>
            </w:r>
            <w:r>
              <w:rPr>
                <w:highlight w:val="yellow"/>
              </w:rPr>
              <w:t>[COLLEGE NAME]</w:t>
            </w:r>
          </w:p>
        </w:tc>
        <w:tc>
          <w:tcPr>
            <w:tcW w:w="4334" w:type="dxa"/>
          </w:tcPr>
          <w:p w14:paraId="64F3B99F" w14:textId="77777777" w:rsidR="00893FE4" w:rsidRDefault="007609F0">
            <w:pPr>
              <w:spacing w:line="276" w:lineRule="auto"/>
              <w:jc w:val="center"/>
            </w:pPr>
            <w:r>
              <w:br/>
            </w:r>
            <w:r>
              <w:br/>
              <w:t>..............................</w:t>
            </w:r>
            <w:r>
              <w:br/>
            </w:r>
            <w:r>
              <w:rPr>
                <w:highlight w:val="yellow"/>
              </w:rPr>
              <w:t>[Coordinator / HOD Name]</w:t>
            </w:r>
            <w:r>
              <w:br/>
            </w:r>
            <w:r>
              <w:rPr>
                <w:b/>
              </w:rPr>
              <w:t>Coordinator / HOD</w:t>
            </w:r>
            <w:r>
              <w:br/>
            </w:r>
            <w:r>
              <w:rPr>
                <w:highlight w:val="yellow"/>
              </w:rPr>
              <w:t>[Academic Designation]</w:t>
            </w:r>
            <w:r>
              <w:br/>
              <w:t>Department of Computer Application</w:t>
            </w:r>
            <w:r>
              <w:br/>
            </w:r>
            <w:r>
              <w:rPr>
                <w:highlight w:val="yellow"/>
              </w:rPr>
              <w:t>[COLLEGE NAME]</w:t>
            </w:r>
          </w:p>
        </w:tc>
      </w:tr>
      <w:tr w:rsidR="00893FE4" w14:paraId="6A3C16F2" w14:textId="77777777">
        <w:trPr>
          <w:jc w:val="center"/>
        </w:trPr>
        <w:tc>
          <w:tcPr>
            <w:tcW w:w="4334" w:type="dxa"/>
          </w:tcPr>
          <w:p w14:paraId="276E6D92" w14:textId="77777777" w:rsidR="00893FE4" w:rsidRDefault="007609F0">
            <w:pPr>
              <w:spacing w:line="276" w:lineRule="auto"/>
              <w:jc w:val="center"/>
            </w:pPr>
            <w:r>
              <w:br/>
            </w:r>
            <w:r>
              <w:br/>
              <w:t>..............................</w:t>
            </w:r>
            <w:r>
              <w:br/>
            </w:r>
            <w:r>
              <w:rPr>
                <w:highlight w:val="yellow"/>
              </w:rPr>
              <w:t>[Internal Examiner Name]</w:t>
            </w:r>
            <w:r>
              <w:br/>
            </w:r>
            <w:r>
              <w:rPr>
                <w:b/>
              </w:rPr>
              <w:t>Internal Examiner</w:t>
            </w:r>
            <w:r>
              <w:br/>
              <w:t>Department of Computer Application</w:t>
            </w:r>
            <w:r>
              <w:br/>
            </w:r>
            <w:r>
              <w:rPr>
                <w:highlight w:val="yellow"/>
              </w:rPr>
              <w:t>[COLLEGE NAME]</w:t>
            </w:r>
          </w:p>
        </w:tc>
        <w:tc>
          <w:tcPr>
            <w:tcW w:w="4334" w:type="dxa"/>
          </w:tcPr>
          <w:p w14:paraId="526E3D8C" w14:textId="77777777" w:rsidR="00893FE4" w:rsidRDefault="007609F0">
            <w:pPr>
              <w:spacing w:line="276" w:lineRule="auto"/>
              <w:jc w:val="center"/>
            </w:pPr>
            <w:r>
              <w:br/>
            </w:r>
            <w:r>
              <w:br/>
              <w:t>..............................</w:t>
            </w:r>
            <w:r>
              <w:br/>
            </w:r>
            <w:r>
              <w:rPr>
                <w:highlight w:val="yellow"/>
              </w:rPr>
              <w:t>[External Examiner Name]</w:t>
            </w:r>
            <w:r>
              <w:br/>
            </w:r>
            <w:r>
              <w:rPr>
                <w:b/>
              </w:rPr>
              <w:t>External Examiner</w:t>
            </w:r>
            <w:r>
              <w:br/>
            </w:r>
            <w:r>
              <w:t>Tribhuvan University</w:t>
            </w:r>
            <w:r>
              <w:br/>
              <w:t>Department of Computer Application</w:t>
            </w:r>
            <w:r>
              <w:br/>
            </w:r>
            <w:r>
              <w:rPr>
                <w:highlight w:val="yellow"/>
              </w:rPr>
              <w:t>[COLLEGE NAME]</w:t>
            </w:r>
          </w:p>
        </w:tc>
      </w:tr>
    </w:tbl>
    <w:p w14:paraId="1E49421E" w14:textId="77777777" w:rsidR="00893FE4" w:rsidRDefault="007609F0">
      <w:r>
        <w:br w:type="page"/>
      </w:r>
    </w:p>
    <w:p w14:paraId="7B7A4A91" w14:textId="77777777" w:rsidR="00893FE4" w:rsidRDefault="007609F0">
      <w:pPr>
        <w:pStyle w:val="1"/>
      </w:pPr>
      <w:bookmarkStart w:id="2" w:name="_Toc241666344"/>
      <w:r>
        <w:t>ABSTRACT</w:t>
      </w:r>
      <w:bookmarkEnd w:id="2"/>
    </w:p>
    <w:p w14:paraId="1D8B9C6E" w14:textId="77777777" w:rsidR="00893FE4" w:rsidRDefault="007609F0">
      <w:r>
        <w:t>StayEase is a web-based hotel room booking and management system developed to replace the manual, register-based reservation process still used by many small and medium hotels in Nepal. In such hotels, bookings are taken by phone or at the front desk and recorded on paper or in spreadsheets, which leads to double-booked rooms, lost reservations, slow response to guests, and no reliable picture of occupancy or revenue.</w:t>
      </w:r>
    </w:p>
    <w:p w14:paraId="0FFCF644" w14:textId="77777777" w:rsidR="00893FE4" w:rsidRDefault="007609F0">
      <w:r>
        <w:t>The system gives customers a single online portal where they can register, search rooms by check-in date, check-out date, number of guests, price and room type, view room details and photos, place a booking, pay through a demo payment step, and view or cancel their own bookings. Every booking receives a unique booking code and its total cost is calculated automatically from the nightly price and the number of nights. Administrators use a separate panel to manage room types and individual rooms with images a</w:t>
      </w:r>
      <w:r>
        <w:t>nd amenities, change room status for maintenance, confirm bookings, record check-in and check-out, update payment status, view customers, and follow key figures such as total bookings, occupancy and revenue on a dashboard.</w:t>
      </w:r>
    </w:p>
    <w:p w14:paraId="76803B0F" w14:textId="77777777" w:rsidR="00893FE4" w:rsidRDefault="007609F0">
      <w:r>
        <w:t>The central problem the system solves is double booking. Before a booking is saved, the system checks for any active booking whose dates overlap the requested stay, and it repeats this check inside a database transaction that locks the room row, so two customers cannot reserve the same room for the same night even when they submit at the same moment. Security is handled through bcrypt password hashing, role-based access control, CSRF tokens, prepared statements against SQL injection, output escaping against</w:t>
      </w:r>
      <w:r>
        <w:t xml:space="preserve"> cross-site scripting, login rate limiting and validated file uploads.</w:t>
      </w:r>
    </w:p>
    <w:p w14:paraId="30669CAC" w14:textId="77777777" w:rsidR="00893FE4" w:rsidRDefault="007609F0">
      <w:r>
        <w:t>The system is built with HTML5, CSS3 and JavaScript on the front end, PHP 8 on the server, and a MySQL (MariaDB) database, and it runs on the XAMPP stack. It was developed using an iterative Agile approach and verified with unit and system test cases.</w:t>
      </w:r>
    </w:p>
    <w:p w14:paraId="6B952D73" w14:textId="77777777" w:rsidR="00893FE4" w:rsidRDefault="007609F0">
      <w:r>
        <w:rPr>
          <w:b/>
        </w:rPr>
        <w:t>Keywords:</w:t>
      </w:r>
      <w:r>
        <w:t xml:space="preserve"> Hotel Booking System, Room Reservation, Availability Checking, Double-Booking Prevention, Role-Based Access Control, Web Application, PHP, MySQL, XAMPP</w:t>
      </w:r>
    </w:p>
    <w:p w14:paraId="54FD931B" w14:textId="77777777" w:rsidR="00893FE4" w:rsidRDefault="007609F0">
      <w:r>
        <w:br w:type="page"/>
      </w:r>
    </w:p>
    <w:p w14:paraId="1F01563E" w14:textId="77777777" w:rsidR="00893FE4" w:rsidRDefault="007609F0">
      <w:pPr>
        <w:pStyle w:val="1"/>
      </w:pPr>
      <w:bookmarkStart w:id="3" w:name="_Toc241666345"/>
      <w:r>
        <w:t>ACKNOWLEDGEMENT</w:t>
      </w:r>
      <w:bookmarkEnd w:id="3"/>
    </w:p>
    <w:p w14:paraId="11563D6D" w14:textId="77777777" w:rsidR="00893FE4" w:rsidRDefault="007609F0">
      <w:r>
        <w:t>The successful completion of this project, "StayEase: Online Hotel Booking and Management System", was possible because of the guidance, support and encouragement of many people, and I would like to express my sincere gratitude to all of them.</w:t>
      </w:r>
    </w:p>
    <w:p w14:paraId="347F3B37" w14:textId="77777777" w:rsidR="00893FE4" w:rsidRDefault="007609F0">
      <w:r>
        <w:t xml:space="preserve">I am deeply grateful to my project supervisor, </w:t>
      </w:r>
      <w:r>
        <w:rPr>
          <w:highlight w:val="yellow"/>
        </w:rPr>
        <w:t>[Supervisor Name]</w:t>
      </w:r>
      <w:r>
        <w:t>, for continuous guidance, constructive feedback and encouragement at every stage of this project. The suggestions received during the proposal, mid-term and final phases shaped both the design and the quality of this work.</w:t>
      </w:r>
    </w:p>
    <w:p w14:paraId="100F84CD" w14:textId="77777777" w:rsidR="00893FE4" w:rsidRDefault="007609F0">
      <w:r>
        <w:t xml:space="preserve">I would also like to thank </w:t>
      </w:r>
      <w:r>
        <w:rPr>
          <w:highlight w:val="yellow"/>
        </w:rPr>
        <w:t>[Coordinator / HOD Name]</w:t>
      </w:r>
      <w:r>
        <w:t xml:space="preserve">, Coordinator of the Department of Computer Application, and all faculty members of </w:t>
      </w:r>
      <w:r>
        <w:rPr>
          <w:highlight w:val="yellow"/>
        </w:rPr>
        <w:t>[COLLEGE NAME]</w:t>
      </w:r>
      <w:r>
        <w:t xml:space="preserve"> for their academic support, valuable advice, and for providing the laboratory facilities and environment needed to carry out this project.</w:t>
      </w:r>
    </w:p>
    <w:p w14:paraId="3E665B74" w14:textId="77777777" w:rsidR="00893FE4" w:rsidRDefault="007609F0">
      <w:r>
        <w:t>I am thankful to Tribhuvan University, Faculty of Humanities and Social Sciences, for including Project I (CACS256) in the BCA curriculum, which gave me the opportunity to apply classroom knowledge to a real-world problem.</w:t>
      </w:r>
    </w:p>
    <w:p w14:paraId="77CF46B5" w14:textId="77777777" w:rsidR="00893FE4" w:rsidRDefault="007609F0">
      <w:r>
        <w:t>Finally, I am thankful to my family and friends for their constant support, motivation and patience throughout the development of this project.</w:t>
      </w:r>
    </w:p>
    <w:p w14:paraId="65D8783A" w14:textId="77777777" w:rsidR="00893FE4" w:rsidRDefault="00893FE4"/>
    <w:p w14:paraId="3C892741" w14:textId="77777777" w:rsidR="00893FE4" w:rsidRDefault="007609F0">
      <w:pPr>
        <w:spacing w:after="0"/>
        <w:jc w:val="right"/>
      </w:pPr>
      <w:r>
        <w:rPr>
          <w:b/>
          <w:highlight w:val="yellow"/>
        </w:rPr>
        <w:t>[YOUR FULL NAME]</w:t>
      </w:r>
    </w:p>
    <w:p w14:paraId="74B3CED0" w14:textId="77777777" w:rsidR="00893FE4" w:rsidRDefault="007609F0">
      <w:pPr>
        <w:jc w:val="right"/>
      </w:pPr>
      <w:r>
        <w:rPr>
          <w:highlight w:val="yellow"/>
        </w:rPr>
        <w:t>[TU Roll No.]</w:t>
      </w:r>
    </w:p>
    <w:p w14:paraId="3111F87A" w14:textId="77777777" w:rsidR="00893FE4" w:rsidRDefault="007609F0">
      <w:r>
        <w:br w:type="page"/>
      </w:r>
    </w:p>
    <w:p w14:paraId="19761DFD" w14:textId="77777777" w:rsidR="00893FE4" w:rsidRDefault="007609F0">
      <w:pPr>
        <w:spacing w:after="360"/>
        <w:jc w:val="center"/>
      </w:pPr>
      <w:r>
        <w:rPr>
          <w:b/>
          <w:sz w:val="32"/>
        </w:rPr>
        <w:t>TABLE OF CONTENTS</w:t>
      </w:r>
    </w:p>
    <w:p w14:paraId="09C2C4A5" w14:textId="0517E618" w:rsidR="00430EEB" w:rsidRDefault="007609F0">
      <w:pPr>
        <w:pStyle w:val="14"/>
        <w:tabs>
          <w:tab w:val="right" w:leader="dot" w:pos="8659"/>
        </w:tabs>
        <w:rPr>
          <w:rFonts w:asciiTheme="minorHAnsi" w:eastAsiaTheme="minorEastAsia" w:hAnsiTheme="minorHAnsi" w:cstheme="minorBidi"/>
          <w:noProof/>
          <w:color w:val="auto"/>
          <w:kern w:val="2"/>
          <w:szCs w:val="24"/>
          <w14:ligatures w14:val="standardContextual"/>
        </w:rPr>
      </w:pPr>
      <w:r>
        <w:fldChar w:fldCharType="begin"/>
      </w:r>
      <w:r>
        <w:instrText xml:space="preserve"> TOC \o "1-3" \h \z \u </w:instrText>
      </w:r>
      <w:r>
        <w:fldChar w:fldCharType="separate"/>
      </w:r>
      <w:hyperlink w:anchor="_Toc241666342" w:history="1">
        <w:r w:rsidR="00430EEB" w:rsidRPr="00566EB1">
          <w:rPr>
            <w:rStyle w:val="Hyperlink"/>
            <w:noProof/>
          </w:rPr>
          <w:t>SUPERVISOR'S RECOMMENDATION</w:t>
        </w:r>
        <w:r w:rsidR="00430EEB">
          <w:rPr>
            <w:noProof/>
            <w:webHidden/>
          </w:rPr>
          <w:tab/>
        </w:r>
        <w:r w:rsidR="00430EEB">
          <w:rPr>
            <w:noProof/>
            <w:webHidden/>
          </w:rPr>
          <w:fldChar w:fldCharType="begin"/>
        </w:r>
        <w:r w:rsidR="00430EEB">
          <w:rPr>
            <w:noProof/>
            <w:webHidden/>
          </w:rPr>
          <w:instrText xml:space="preserve"> PAGEREF _Toc241666342 \h </w:instrText>
        </w:r>
        <w:r w:rsidR="00430EEB">
          <w:rPr>
            <w:noProof/>
            <w:webHidden/>
          </w:rPr>
        </w:r>
        <w:r w:rsidR="00430EEB">
          <w:rPr>
            <w:noProof/>
            <w:webHidden/>
          </w:rPr>
          <w:fldChar w:fldCharType="separate"/>
        </w:r>
        <w:r w:rsidR="00430EEB">
          <w:rPr>
            <w:noProof/>
            <w:webHidden/>
          </w:rPr>
          <w:t>i</w:t>
        </w:r>
        <w:r w:rsidR="00430EEB">
          <w:rPr>
            <w:noProof/>
            <w:webHidden/>
          </w:rPr>
          <w:fldChar w:fldCharType="end"/>
        </w:r>
      </w:hyperlink>
    </w:p>
    <w:p w14:paraId="0FFEB31A" w14:textId="192D0999" w:rsidR="00430EEB" w:rsidRDefault="00430EEB">
      <w:pPr>
        <w:pStyle w:val="14"/>
        <w:tabs>
          <w:tab w:val="right" w:leader="dot" w:pos="8659"/>
        </w:tabs>
        <w:rPr>
          <w:rFonts w:asciiTheme="minorHAnsi" w:eastAsiaTheme="minorEastAsia" w:hAnsiTheme="minorHAnsi" w:cstheme="minorBidi"/>
          <w:noProof/>
          <w:color w:val="auto"/>
          <w:kern w:val="2"/>
          <w:szCs w:val="24"/>
          <w14:ligatures w14:val="standardContextual"/>
        </w:rPr>
      </w:pPr>
      <w:hyperlink w:anchor="_Toc241666343" w:history="1">
        <w:r w:rsidRPr="00566EB1">
          <w:rPr>
            <w:rStyle w:val="Hyperlink"/>
            <w:noProof/>
          </w:rPr>
          <w:t>LETTER OF APPROVAL</w:t>
        </w:r>
        <w:r>
          <w:rPr>
            <w:noProof/>
            <w:webHidden/>
          </w:rPr>
          <w:tab/>
        </w:r>
        <w:r>
          <w:rPr>
            <w:noProof/>
            <w:webHidden/>
          </w:rPr>
          <w:fldChar w:fldCharType="begin"/>
        </w:r>
        <w:r>
          <w:rPr>
            <w:noProof/>
            <w:webHidden/>
          </w:rPr>
          <w:instrText xml:space="preserve"> PAGEREF _Toc241666343 \h </w:instrText>
        </w:r>
        <w:r>
          <w:rPr>
            <w:noProof/>
            <w:webHidden/>
          </w:rPr>
        </w:r>
        <w:r>
          <w:rPr>
            <w:noProof/>
            <w:webHidden/>
          </w:rPr>
          <w:fldChar w:fldCharType="separate"/>
        </w:r>
        <w:r>
          <w:rPr>
            <w:noProof/>
            <w:webHidden/>
          </w:rPr>
          <w:t>ii</w:t>
        </w:r>
        <w:r>
          <w:rPr>
            <w:noProof/>
            <w:webHidden/>
          </w:rPr>
          <w:fldChar w:fldCharType="end"/>
        </w:r>
      </w:hyperlink>
    </w:p>
    <w:p w14:paraId="3929B906" w14:textId="7E65CDE9" w:rsidR="00430EEB" w:rsidRDefault="00430EEB">
      <w:pPr>
        <w:pStyle w:val="14"/>
        <w:tabs>
          <w:tab w:val="right" w:leader="dot" w:pos="8659"/>
        </w:tabs>
        <w:rPr>
          <w:rFonts w:asciiTheme="minorHAnsi" w:eastAsiaTheme="minorEastAsia" w:hAnsiTheme="minorHAnsi" w:cstheme="minorBidi"/>
          <w:noProof/>
          <w:color w:val="auto"/>
          <w:kern w:val="2"/>
          <w:szCs w:val="24"/>
          <w14:ligatures w14:val="standardContextual"/>
        </w:rPr>
      </w:pPr>
      <w:hyperlink w:anchor="_Toc241666344" w:history="1">
        <w:r w:rsidRPr="00566EB1">
          <w:rPr>
            <w:rStyle w:val="Hyperlink"/>
            <w:noProof/>
          </w:rPr>
          <w:t>ABSTRACT</w:t>
        </w:r>
        <w:r>
          <w:rPr>
            <w:noProof/>
            <w:webHidden/>
          </w:rPr>
          <w:tab/>
        </w:r>
        <w:r>
          <w:rPr>
            <w:noProof/>
            <w:webHidden/>
          </w:rPr>
          <w:fldChar w:fldCharType="begin"/>
        </w:r>
        <w:r>
          <w:rPr>
            <w:noProof/>
            <w:webHidden/>
          </w:rPr>
          <w:instrText xml:space="preserve"> PAGEREF _Toc241666344 \h </w:instrText>
        </w:r>
        <w:r>
          <w:rPr>
            <w:noProof/>
            <w:webHidden/>
          </w:rPr>
        </w:r>
        <w:r>
          <w:rPr>
            <w:noProof/>
            <w:webHidden/>
          </w:rPr>
          <w:fldChar w:fldCharType="separate"/>
        </w:r>
        <w:r>
          <w:rPr>
            <w:noProof/>
            <w:webHidden/>
          </w:rPr>
          <w:t>iii</w:t>
        </w:r>
        <w:r>
          <w:rPr>
            <w:noProof/>
            <w:webHidden/>
          </w:rPr>
          <w:fldChar w:fldCharType="end"/>
        </w:r>
      </w:hyperlink>
    </w:p>
    <w:p w14:paraId="10ABE716" w14:textId="6EDAED22" w:rsidR="00430EEB" w:rsidRDefault="00430EEB">
      <w:pPr>
        <w:pStyle w:val="14"/>
        <w:tabs>
          <w:tab w:val="right" w:leader="dot" w:pos="8659"/>
        </w:tabs>
        <w:rPr>
          <w:rFonts w:asciiTheme="minorHAnsi" w:eastAsiaTheme="minorEastAsia" w:hAnsiTheme="minorHAnsi" w:cstheme="minorBidi"/>
          <w:noProof/>
          <w:color w:val="auto"/>
          <w:kern w:val="2"/>
          <w:szCs w:val="24"/>
          <w14:ligatures w14:val="standardContextual"/>
        </w:rPr>
      </w:pPr>
      <w:hyperlink w:anchor="_Toc241666345" w:history="1">
        <w:r w:rsidRPr="00566EB1">
          <w:rPr>
            <w:rStyle w:val="Hyperlink"/>
            <w:noProof/>
          </w:rPr>
          <w:t>ACKNOWLEDGEMENT</w:t>
        </w:r>
        <w:r>
          <w:rPr>
            <w:noProof/>
            <w:webHidden/>
          </w:rPr>
          <w:tab/>
        </w:r>
        <w:r>
          <w:rPr>
            <w:noProof/>
            <w:webHidden/>
          </w:rPr>
          <w:fldChar w:fldCharType="begin"/>
        </w:r>
        <w:r>
          <w:rPr>
            <w:noProof/>
            <w:webHidden/>
          </w:rPr>
          <w:instrText xml:space="preserve"> PAGEREF _Toc241666345 \h </w:instrText>
        </w:r>
        <w:r>
          <w:rPr>
            <w:noProof/>
            <w:webHidden/>
          </w:rPr>
        </w:r>
        <w:r>
          <w:rPr>
            <w:noProof/>
            <w:webHidden/>
          </w:rPr>
          <w:fldChar w:fldCharType="separate"/>
        </w:r>
        <w:r>
          <w:rPr>
            <w:noProof/>
            <w:webHidden/>
          </w:rPr>
          <w:t>iv</w:t>
        </w:r>
        <w:r>
          <w:rPr>
            <w:noProof/>
            <w:webHidden/>
          </w:rPr>
          <w:fldChar w:fldCharType="end"/>
        </w:r>
      </w:hyperlink>
    </w:p>
    <w:p w14:paraId="2DCCEA8B" w14:textId="1A92AF68" w:rsidR="00430EEB" w:rsidRDefault="00430EEB">
      <w:pPr>
        <w:pStyle w:val="14"/>
        <w:tabs>
          <w:tab w:val="right" w:leader="dot" w:pos="8659"/>
        </w:tabs>
        <w:rPr>
          <w:rFonts w:asciiTheme="minorHAnsi" w:eastAsiaTheme="minorEastAsia" w:hAnsiTheme="minorHAnsi" w:cstheme="minorBidi"/>
          <w:noProof/>
          <w:color w:val="auto"/>
          <w:kern w:val="2"/>
          <w:szCs w:val="24"/>
          <w14:ligatures w14:val="standardContextual"/>
        </w:rPr>
      </w:pPr>
      <w:hyperlink w:anchor="_Toc241666346" w:history="1">
        <w:r w:rsidRPr="00566EB1">
          <w:rPr>
            <w:rStyle w:val="Hyperlink"/>
            <w:noProof/>
          </w:rPr>
          <w:t>LIST OF ABBREVIATIONS</w:t>
        </w:r>
        <w:r>
          <w:rPr>
            <w:noProof/>
            <w:webHidden/>
          </w:rPr>
          <w:tab/>
        </w:r>
        <w:r>
          <w:rPr>
            <w:noProof/>
            <w:webHidden/>
          </w:rPr>
          <w:fldChar w:fldCharType="begin"/>
        </w:r>
        <w:r>
          <w:rPr>
            <w:noProof/>
            <w:webHidden/>
          </w:rPr>
          <w:instrText xml:space="preserve"> PAGEREF _Toc241666346 \h </w:instrText>
        </w:r>
        <w:r>
          <w:rPr>
            <w:noProof/>
            <w:webHidden/>
          </w:rPr>
        </w:r>
        <w:r>
          <w:rPr>
            <w:noProof/>
            <w:webHidden/>
          </w:rPr>
          <w:fldChar w:fldCharType="separate"/>
        </w:r>
        <w:r>
          <w:rPr>
            <w:noProof/>
            <w:webHidden/>
          </w:rPr>
          <w:t>vii</w:t>
        </w:r>
        <w:r>
          <w:rPr>
            <w:noProof/>
            <w:webHidden/>
          </w:rPr>
          <w:fldChar w:fldCharType="end"/>
        </w:r>
      </w:hyperlink>
    </w:p>
    <w:p w14:paraId="294EAF23" w14:textId="62E4A6E0" w:rsidR="00430EEB" w:rsidRDefault="00430EEB">
      <w:pPr>
        <w:pStyle w:val="14"/>
        <w:tabs>
          <w:tab w:val="right" w:leader="dot" w:pos="8659"/>
        </w:tabs>
        <w:rPr>
          <w:rFonts w:asciiTheme="minorHAnsi" w:eastAsiaTheme="minorEastAsia" w:hAnsiTheme="minorHAnsi" w:cstheme="minorBidi"/>
          <w:noProof/>
          <w:color w:val="auto"/>
          <w:kern w:val="2"/>
          <w:szCs w:val="24"/>
          <w14:ligatures w14:val="standardContextual"/>
        </w:rPr>
      </w:pPr>
      <w:hyperlink w:anchor="_Toc241666347" w:history="1">
        <w:r w:rsidRPr="00566EB1">
          <w:rPr>
            <w:rStyle w:val="Hyperlink"/>
            <w:noProof/>
          </w:rPr>
          <w:t>LIST OF FIGURES</w:t>
        </w:r>
        <w:r>
          <w:rPr>
            <w:noProof/>
            <w:webHidden/>
          </w:rPr>
          <w:tab/>
        </w:r>
        <w:r>
          <w:rPr>
            <w:noProof/>
            <w:webHidden/>
          </w:rPr>
          <w:fldChar w:fldCharType="begin"/>
        </w:r>
        <w:r>
          <w:rPr>
            <w:noProof/>
            <w:webHidden/>
          </w:rPr>
          <w:instrText xml:space="preserve"> PAGEREF _Toc241666347 \h </w:instrText>
        </w:r>
        <w:r>
          <w:rPr>
            <w:noProof/>
            <w:webHidden/>
          </w:rPr>
        </w:r>
        <w:r>
          <w:rPr>
            <w:noProof/>
            <w:webHidden/>
          </w:rPr>
          <w:fldChar w:fldCharType="separate"/>
        </w:r>
        <w:r>
          <w:rPr>
            <w:noProof/>
            <w:webHidden/>
          </w:rPr>
          <w:t>viii</w:t>
        </w:r>
        <w:r>
          <w:rPr>
            <w:noProof/>
            <w:webHidden/>
          </w:rPr>
          <w:fldChar w:fldCharType="end"/>
        </w:r>
      </w:hyperlink>
    </w:p>
    <w:p w14:paraId="4AA1A6FC" w14:textId="313AF2DD" w:rsidR="00430EEB" w:rsidRDefault="00430EEB">
      <w:pPr>
        <w:pStyle w:val="14"/>
        <w:tabs>
          <w:tab w:val="right" w:leader="dot" w:pos="8659"/>
        </w:tabs>
        <w:rPr>
          <w:rFonts w:asciiTheme="minorHAnsi" w:eastAsiaTheme="minorEastAsia" w:hAnsiTheme="minorHAnsi" w:cstheme="minorBidi"/>
          <w:noProof/>
          <w:color w:val="auto"/>
          <w:kern w:val="2"/>
          <w:szCs w:val="24"/>
          <w14:ligatures w14:val="standardContextual"/>
        </w:rPr>
      </w:pPr>
      <w:hyperlink w:anchor="_Toc241666348" w:history="1">
        <w:r w:rsidRPr="00566EB1">
          <w:rPr>
            <w:rStyle w:val="Hyperlink"/>
            <w:noProof/>
          </w:rPr>
          <w:t>LIST OF TABLES</w:t>
        </w:r>
        <w:r>
          <w:rPr>
            <w:noProof/>
            <w:webHidden/>
          </w:rPr>
          <w:tab/>
        </w:r>
        <w:r>
          <w:rPr>
            <w:noProof/>
            <w:webHidden/>
          </w:rPr>
          <w:fldChar w:fldCharType="begin"/>
        </w:r>
        <w:r>
          <w:rPr>
            <w:noProof/>
            <w:webHidden/>
          </w:rPr>
          <w:instrText xml:space="preserve"> PAGEREF _Toc241666348 \h </w:instrText>
        </w:r>
        <w:r>
          <w:rPr>
            <w:noProof/>
            <w:webHidden/>
          </w:rPr>
        </w:r>
        <w:r>
          <w:rPr>
            <w:noProof/>
            <w:webHidden/>
          </w:rPr>
          <w:fldChar w:fldCharType="separate"/>
        </w:r>
        <w:r>
          <w:rPr>
            <w:noProof/>
            <w:webHidden/>
          </w:rPr>
          <w:t>ix</w:t>
        </w:r>
        <w:r>
          <w:rPr>
            <w:noProof/>
            <w:webHidden/>
          </w:rPr>
          <w:fldChar w:fldCharType="end"/>
        </w:r>
      </w:hyperlink>
    </w:p>
    <w:p w14:paraId="368FE026" w14:textId="056A4F9D" w:rsidR="00430EEB" w:rsidRDefault="00430EEB">
      <w:pPr>
        <w:pStyle w:val="14"/>
        <w:tabs>
          <w:tab w:val="right" w:leader="dot" w:pos="8659"/>
        </w:tabs>
        <w:rPr>
          <w:rFonts w:asciiTheme="minorHAnsi" w:eastAsiaTheme="minorEastAsia" w:hAnsiTheme="minorHAnsi" w:cstheme="minorBidi"/>
          <w:noProof/>
          <w:color w:val="auto"/>
          <w:kern w:val="2"/>
          <w:szCs w:val="24"/>
          <w14:ligatures w14:val="standardContextual"/>
        </w:rPr>
      </w:pPr>
      <w:hyperlink w:anchor="_Toc241666349" w:history="1">
        <w:r w:rsidRPr="00566EB1">
          <w:rPr>
            <w:rStyle w:val="Hyperlink"/>
            <w:noProof/>
          </w:rPr>
          <w:t>CHAPTER 1: INTRODUCTION</w:t>
        </w:r>
        <w:r>
          <w:rPr>
            <w:noProof/>
            <w:webHidden/>
          </w:rPr>
          <w:tab/>
        </w:r>
        <w:r>
          <w:rPr>
            <w:noProof/>
            <w:webHidden/>
          </w:rPr>
          <w:fldChar w:fldCharType="begin"/>
        </w:r>
        <w:r>
          <w:rPr>
            <w:noProof/>
            <w:webHidden/>
          </w:rPr>
          <w:instrText xml:space="preserve"> PAGEREF _Toc241666349 \h </w:instrText>
        </w:r>
        <w:r>
          <w:rPr>
            <w:noProof/>
            <w:webHidden/>
          </w:rPr>
        </w:r>
        <w:r>
          <w:rPr>
            <w:noProof/>
            <w:webHidden/>
          </w:rPr>
          <w:fldChar w:fldCharType="separate"/>
        </w:r>
        <w:r>
          <w:rPr>
            <w:noProof/>
            <w:webHidden/>
          </w:rPr>
          <w:t>1</w:t>
        </w:r>
        <w:r>
          <w:rPr>
            <w:noProof/>
            <w:webHidden/>
          </w:rPr>
          <w:fldChar w:fldCharType="end"/>
        </w:r>
      </w:hyperlink>
    </w:p>
    <w:p w14:paraId="4896DA09" w14:textId="06BEC01C" w:rsidR="00430EEB" w:rsidRDefault="00430EEB">
      <w:pPr>
        <w:pStyle w:val="28"/>
        <w:tabs>
          <w:tab w:val="right" w:leader="dot" w:pos="8659"/>
        </w:tabs>
        <w:rPr>
          <w:rFonts w:asciiTheme="minorHAnsi" w:eastAsiaTheme="minorEastAsia" w:hAnsiTheme="minorHAnsi" w:cstheme="minorBidi"/>
          <w:noProof/>
          <w:color w:val="auto"/>
          <w:kern w:val="2"/>
          <w:szCs w:val="24"/>
          <w14:ligatures w14:val="standardContextual"/>
        </w:rPr>
      </w:pPr>
      <w:hyperlink w:anchor="_Toc241666350" w:history="1">
        <w:r w:rsidRPr="00566EB1">
          <w:rPr>
            <w:rStyle w:val="Hyperlink"/>
            <w:noProof/>
          </w:rPr>
          <w:t>1.1 Introduction</w:t>
        </w:r>
        <w:r>
          <w:rPr>
            <w:noProof/>
            <w:webHidden/>
          </w:rPr>
          <w:tab/>
        </w:r>
        <w:r>
          <w:rPr>
            <w:noProof/>
            <w:webHidden/>
          </w:rPr>
          <w:fldChar w:fldCharType="begin"/>
        </w:r>
        <w:r>
          <w:rPr>
            <w:noProof/>
            <w:webHidden/>
          </w:rPr>
          <w:instrText xml:space="preserve"> PAGEREF _Toc241666350 \h </w:instrText>
        </w:r>
        <w:r>
          <w:rPr>
            <w:noProof/>
            <w:webHidden/>
          </w:rPr>
        </w:r>
        <w:r>
          <w:rPr>
            <w:noProof/>
            <w:webHidden/>
          </w:rPr>
          <w:fldChar w:fldCharType="separate"/>
        </w:r>
        <w:r>
          <w:rPr>
            <w:noProof/>
            <w:webHidden/>
          </w:rPr>
          <w:t>1</w:t>
        </w:r>
        <w:r>
          <w:rPr>
            <w:noProof/>
            <w:webHidden/>
          </w:rPr>
          <w:fldChar w:fldCharType="end"/>
        </w:r>
      </w:hyperlink>
    </w:p>
    <w:p w14:paraId="5E376901" w14:textId="512AAA38" w:rsidR="00430EEB" w:rsidRDefault="00430EEB">
      <w:pPr>
        <w:pStyle w:val="28"/>
        <w:tabs>
          <w:tab w:val="right" w:leader="dot" w:pos="8659"/>
        </w:tabs>
        <w:rPr>
          <w:rFonts w:asciiTheme="minorHAnsi" w:eastAsiaTheme="minorEastAsia" w:hAnsiTheme="minorHAnsi" w:cstheme="minorBidi"/>
          <w:noProof/>
          <w:color w:val="auto"/>
          <w:kern w:val="2"/>
          <w:szCs w:val="24"/>
          <w14:ligatures w14:val="standardContextual"/>
        </w:rPr>
      </w:pPr>
      <w:hyperlink w:anchor="_Toc241666351" w:history="1">
        <w:r w:rsidRPr="00566EB1">
          <w:rPr>
            <w:rStyle w:val="Hyperlink"/>
            <w:noProof/>
          </w:rPr>
          <w:t>1.2 Problem Statement</w:t>
        </w:r>
        <w:r>
          <w:rPr>
            <w:noProof/>
            <w:webHidden/>
          </w:rPr>
          <w:tab/>
        </w:r>
        <w:r>
          <w:rPr>
            <w:noProof/>
            <w:webHidden/>
          </w:rPr>
          <w:fldChar w:fldCharType="begin"/>
        </w:r>
        <w:r>
          <w:rPr>
            <w:noProof/>
            <w:webHidden/>
          </w:rPr>
          <w:instrText xml:space="preserve"> PAGEREF _Toc241666351 \h </w:instrText>
        </w:r>
        <w:r>
          <w:rPr>
            <w:noProof/>
            <w:webHidden/>
          </w:rPr>
        </w:r>
        <w:r>
          <w:rPr>
            <w:noProof/>
            <w:webHidden/>
          </w:rPr>
          <w:fldChar w:fldCharType="separate"/>
        </w:r>
        <w:r>
          <w:rPr>
            <w:noProof/>
            <w:webHidden/>
          </w:rPr>
          <w:t>1</w:t>
        </w:r>
        <w:r>
          <w:rPr>
            <w:noProof/>
            <w:webHidden/>
          </w:rPr>
          <w:fldChar w:fldCharType="end"/>
        </w:r>
      </w:hyperlink>
    </w:p>
    <w:p w14:paraId="0EC42E1F" w14:textId="29069C7D" w:rsidR="00430EEB" w:rsidRDefault="00430EEB">
      <w:pPr>
        <w:pStyle w:val="28"/>
        <w:tabs>
          <w:tab w:val="right" w:leader="dot" w:pos="8659"/>
        </w:tabs>
        <w:rPr>
          <w:rFonts w:asciiTheme="minorHAnsi" w:eastAsiaTheme="minorEastAsia" w:hAnsiTheme="minorHAnsi" w:cstheme="minorBidi"/>
          <w:noProof/>
          <w:color w:val="auto"/>
          <w:kern w:val="2"/>
          <w:szCs w:val="24"/>
          <w14:ligatures w14:val="standardContextual"/>
        </w:rPr>
      </w:pPr>
      <w:hyperlink w:anchor="_Toc241666352" w:history="1">
        <w:r w:rsidRPr="00566EB1">
          <w:rPr>
            <w:rStyle w:val="Hyperlink"/>
            <w:noProof/>
          </w:rPr>
          <w:t>1.3 Objectives</w:t>
        </w:r>
        <w:r>
          <w:rPr>
            <w:noProof/>
            <w:webHidden/>
          </w:rPr>
          <w:tab/>
        </w:r>
        <w:r>
          <w:rPr>
            <w:noProof/>
            <w:webHidden/>
          </w:rPr>
          <w:fldChar w:fldCharType="begin"/>
        </w:r>
        <w:r>
          <w:rPr>
            <w:noProof/>
            <w:webHidden/>
          </w:rPr>
          <w:instrText xml:space="preserve"> PAGEREF _Toc241666352 \h </w:instrText>
        </w:r>
        <w:r>
          <w:rPr>
            <w:noProof/>
            <w:webHidden/>
          </w:rPr>
        </w:r>
        <w:r>
          <w:rPr>
            <w:noProof/>
            <w:webHidden/>
          </w:rPr>
          <w:fldChar w:fldCharType="separate"/>
        </w:r>
        <w:r>
          <w:rPr>
            <w:noProof/>
            <w:webHidden/>
          </w:rPr>
          <w:t>2</w:t>
        </w:r>
        <w:r>
          <w:rPr>
            <w:noProof/>
            <w:webHidden/>
          </w:rPr>
          <w:fldChar w:fldCharType="end"/>
        </w:r>
      </w:hyperlink>
    </w:p>
    <w:p w14:paraId="172A1E2D" w14:textId="1FBC94ED" w:rsidR="00430EEB" w:rsidRDefault="00430EEB">
      <w:pPr>
        <w:pStyle w:val="28"/>
        <w:tabs>
          <w:tab w:val="right" w:leader="dot" w:pos="8659"/>
        </w:tabs>
        <w:rPr>
          <w:rFonts w:asciiTheme="minorHAnsi" w:eastAsiaTheme="minorEastAsia" w:hAnsiTheme="minorHAnsi" w:cstheme="minorBidi"/>
          <w:noProof/>
          <w:color w:val="auto"/>
          <w:kern w:val="2"/>
          <w:szCs w:val="24"/>
          <w14:ligatures w14:val="standardContextual"/>
        </w:rPr>
      </w:pPr>
      <w:hyperlink w:anchor="_Toc241666353" w:history="1">
        <w:r w:rsidRPr="00566EB1">
          <w:rPr>
            <w:rStyle w:val="Hyperlink"/>
            <w:noProof/>
          </w:rPr>
          <w:t>1.4 Scope and Limitation</w:t>
        </w:r>
        <w:r>
          <w:rPr>
            <w:noProof/>
            <w:webHidden/>
          </w:rPr>
          <w:tab/>
        </w:r>
        <w:r>
          <w:rPr>
            <w:noProof/>
            <w:webHidden/>
          </w:rPr>
          <w:fldChar w:fldCharType="begin"/>
        </w:r>
        <w:r>
          <w:rPr>
            <w:noProof/>
            <w:webHidden/>
          </w:rPr>
          <w:instrText xml:space="preserve"> PAGEREF _Toc241666353 \h </w:instrText>
        </w:r>
        <w:r>
          <w:rPr>
            <w:noProof/>
            <w:webHidden/>
          </w:rPr>
        </w:r>
        <w:r>
          <w:rPr>
            <w:noProof/>
            <w:webHidden/>
          </w:rPr>
          <w:fldChar w:fldCharType="separate"/>
        </w:r>
        <w:r>
          <w:rPr>
            <w:noProof/>
            <w:webHidden/>
          </w:rPr>
          <w:t>2</w:t>
        </w:r>
        <w:r>
          <w:rPr>
            <w:noProof/>
            <w:webHidden/>
          </w:rPr>
          <w:fldChar w:fldCharType="end"/>
        </w:r>
      </w:hyperlink>
    </w:p>
    <w:p w14:paraId="45D45FB1" w14:textId="36BFEA12" w:rsidR="00430EEB" w:rsidRDefault="00430EEB">
      <w:pPr>
        <w:pStyle w:val="36"/>
        <w:tabs>
          <w:tab w:val="right" w:leader="dot" w:pos="8659"/>
        </w:tabs>
        <w:rPr>
          <w:rFonts w:asciiTheme="minorHAnsi" w:eastAsiaTheme="minorEastAsia" w:hAnsiTheme="minorHAnsi" w:cstheme="minorBidi"/>
          <w:noProof/>
          <w:color w:val="auto"/>
          <w:kern w:val="2"/>
          <w:szCs w:val="24"/>
          <w14:ligatures w14:val="standardContextual"/>
        </w:rPr>
      </w:pPr>
      <w:hyperlink w:anchor="_Toc241666354" w:history="1">
        <w:r w:rsidRPr="00566EB1">
          <w:rPr>
            <w:rStyle w:val="Hyperlink"/>
            <w:noProof/>
          </w:rPr>
          <w:t>1.4.1 Scope</w:t>
        </w:r>
        <w:r>
          <w:rPr>
            <w:noProof/>
            <w:webHidden/>
          </w:rPr>
          <w:tab/>
        </w:r>
        <w:r>
          <w:rPr>
            <w:noProof/>
            <w:webHidden/>
          </w:rPr>
          <w:fldChar w:fldCharType="begin"/>
        </w:r>
        <w:r>
          <w:rPr>
            <w:noProof/>
            <w:webHidden/>
          </w:rPr>
          <w:instrText xml:space="preserve"> PAGEREF _Toc241666354 \h </w:instrText>
        </w:r>
        <w:r>
          <w:rPr>
            <w:noProof/>
            <w:webHidden/>
          </w:rPr>
        </w:r>
        <w:r>
          <w:rPr>
            <w:noProof/>
            <w:webHidden/>
          </w:rPr>
          <w:fldChar w:fldCharType="separate"/>
        </w:r>
        <w:r>
          <w:rPr>
            <w:noProof/>
            <w:webHidden/>
          </w:rPr>
          <w:t>2</w:t>
        </w:r>
        <w:r>
          <w:rPr>
            <w:noProof/>
            <w:webHidden/>
          </w:rPr>
          <w:fldChar w:fldCharType="end"/>
        </w:r>
      </w:hyperlink>
    </w:p>
    <w:p w14:paraId="7F67DDBE" w14:textId="015BAC84" w:rsidR="00430EEB" w:rsidRDefault="00430EEB">
      <w:pPr>
        <w:pStyle w:val="36"/>
        <w:tabs>
          <w:tab w:val="right" w:leader="dot" w:pos="8659"/>
        </w:tabs>
        <w:rPr>
          <w:rFonts w:asciiTheme="minorHAnsi" w:eastAsiaTheme="minorEastAsia" w:hAnsiTheme="minorHAnsi" w:cstheme="minorBidi"/>
          <w:noProof/>
          <w:color w:val="auto"/>
          <w:kern w:val="2"/>
          <w:szCs w:val="24"/>
          <w14:ligatures w14:val="standardContextual"/>
        </w:rPr>
      </w:pPr>
      <w:hyperlink w:anchor="_Toc241666355" w:history="1">
        <w:r w:rsidRPr="00566EB1">
          <w:rPr>
            <w:rStyle w:val="Hyperlink"/>
            <w:noProof/>
          </w:rPr>
          <w:t>1.4.2 Limitations</w:t>
        </w:r>
        <w:r>
          <w:rPr>
            <w:noProof/>
            <w:webHidden/>
          </w:rPr>
          <w:tab/>
        </w:r>
        <w:r>
          <w:rPr>
            <w:noProof/>
            <w:webHidden/>
          </w:rPr>
          <w:fldChar w:fldCharType="begin"/>
        </w:r>
        <w:r>
          <w:rPr>
            <w:noProof/>
            <w:webHidden/>
          </w:rPr>
          <w:instrText xml:space="preserve"> PAGEREF _Toc241666355 \h </w:instrText>
        </w:r>
        <w:r>
          <w:rPr>
            <w:noProof/>
            <w:webHidden/>
          </w:rPr>
        </w:r>
        <w:r>
          <w:rPr>
            <w:noProof/>
            <w:webHidden/>
          </w:rPr>
          <w:fldChar w:fldCharType="separate"/>
        </w:r>
        <w:r>
          <w:rPr>
            <w:noProof/>
            <w:webHidden/>
          </w:rPr>
          <w:t>3</w:t>
        </w:r>
        <w:r>
          <w:rPr>
            <w:noProof/>
            <w:webHidden/>
          </w:rPr>
          <w:fldChar w:fldCharType="end"/>
        </w:r>
      </w:hyperlink>
    </w:p>
    <w:p w14:paraId="4EB2B710" w14:textId="5D107263" w:rsidR="00430EEB" w:rsidRDefault="00430EEB">
      <w:pPr>
        <w:pStyle w:val="28"/>
        <w:tabs>
          <w:tab w:val="right" w:leader="dot" w:pos="8659"/>
        </w:tabs>
        <w:rPr>
          <w:rFonts w:asciiTheme="minorHAnsi" w:eastAsiaTheme="minorEastAsia" w:hAnsiTheme="minorHAnsi" w:cstheme="minorBidi"/>
          <w:noProof/>
          <w:color w:val="auto"/>
          <w:kern w:val="2"/>
          <w:szCs w:val="24"/>
          <w14:ligatures w14:val="standardContextual"/>
        </w:rPr>
      </w:pPr>
      <w:hyperlink w:anchor="_Toc241666356" w:history="1">
        <w:r w:rsidRPr="00566EB1">
          <w:rPr>
            <w:rStyle w:val="Hyperlink"/>
            <w:noProof/>
          </w:rPr>
          <w:t>1.5 Report Organization</w:t>
        </w:r>
        <w:r>
          <w:rPr>
            <w:noProof/>
            <w:webHidden/>
          </w:rPr>
          <w:tab/>
        </w:r>
        <w:r>
          <w:rPr>
            <w:noProof/>
            <w:webHidden/>
          </w:rPr>
          <w:fldChar w:fldCharType="begin"/>
        </w:r>
        <w:r>
          <w:rPr>
            <w:noProof/>
            <w:webHidden/>
          </w:rPr>
          <w:instrText xml:space="preserve"> PAGEREF _Toc241666356 \h </w:instrText>
        </w:r>
        <w:r>
          <w:rPr>
            <w:noProof/>
            <w:webHidden/>
          </w:rPr>
        </w:r>
        <w:r>
          <w:rPr>
            <w:noProof/>
            <w:webHidden/>
          </w:rPr>
          <w:fldChar w:fldCharType="separate"/>
        </w:r>
        <w:r>
          <w:rPr>
            <w:noProof/>
            <w:webHidden/>
          </w:rPr>
          <w:t>3</w:t>
        </w:r>
        <w:r>
          <w:rPr>
            <w:noProof/>
            <w:webHidden/>
          </w:rPr>
          <w:fldChar w:fldCharType="end"/>
        </w:r>
      </w:hyperlink>
    </w:p>
    <w:p w14:paraId="3925B02A" w14:textId="58F21FCF" w:rsidR="00430EEB" w:rsidRDefault="00430EEB">
      <w:pPr>
        <w:pStyle w:val="14"/>
        <w:tabs>
          <w:tab w:val="right" w:leader="dot" w:pos="8659"/>
        </w:tabs>
        <w:rPr>
          <w:rFonts w:asciiTheme="minorHAnsi" w:eastAsiaTheme="minorEastAsia" w:hAnsiTheme="minorHAnsi" w:cstheme="minorBidi"/>
          <w:noProof/>
          <w:color w:val="auto"/>
          <w:kern w:val="2"/>
          <w:szCs w:val="24"/>
          <w14:ligatures w14:val="standardContextual"/>
        </w:rPr>
      </w:pPr>
      <w:hyperlink w:anchor="_Toc241666357" w:history="1">
        <w:r w:rsidRPr="00566EB1">
          <w:rPr>
            <w:rStyle w:val="Hyperlink"/>
            <w:noProof/>
          </w:rPr>
          <w:t>CHAPTER 2: BACKGROUND STUDY AND LITERATURE REVIEW</w:t>
        </w:r>
        <w:r>
          <w:rPr>
            <w:noProof/>
            <w:webHidden/>
          </w:rPr>
          <w:tab/>
        </w:r>
        <w:r>
          <w:rPr>
            <w:noProof/>
            <w:webHidden/>
          </w:rPr>
          <w:fldChar w:fldCharType="begin"/>
        </w:r>
        <w:r>
          <w:rPr>
            <w:noProof/>
            <w:webHidden/>
          </w:rPr>
          <w:instrText xml:space="preserve"> PAGEREF _Toc241666357 \h </w:instrText>
        </w:r>
        <w:r>
          <w:rPr>
            <w:noProof/>
            <w:webHidden/>
          </w:rPr>
        </w:r>
        <w:r>
          <w:rPr>
            <w:noProof/>
            <w:webHidden/>
          </w:rPr>
          <w:fldChar w:fldCharType="separate"/>
        </w:r>
        <w:r>
          <w:rPr>
            <w:noProof/>
            <w:webHidden/>
          </w:rPr>
          <w:t>5</w:t>
        </w:r>
        <w:r>
          <w:rPr>
            <w:noProof/>
            <w:webHidden/>
          </w:rPr>
          <w:fldChar w:fldCharType="end"/>
        </w:r>
      </w:hyperlink>
    </w:p>
    <w:p w14:paraId="75E3FC71" w14:textId="37A50DD2" w:rsidR="00430EEB" w:rsidRDefault="00430EEB">
      <w:pPr>
        <w:pStyle w:val="28"/>
        <w:tabs>
          <w:tab w:val="right" w:leader="dot" w:pos="8659"/>
        </w:tabs>
        <w:rPr>
          <w:rFonts w:asciiTheme="minorHAnsi" w:eastAsiaTheme="minorEastAsia" w:hAnsiTheme="minorHAnsi" w:cstheme="minorBidi"/>
          <w:noProof/>
          <w:color w:val="auto"/>
          <w:kern w:val="2"/>
          <w:szCs w:val="24"/>
          <w14:ligatures w14:val="standardContextual"/>
        </w:rPr>
      </w:pPr>
      <w:hyperlink w:anchor="_Toc241666358" w:history="1">
        <w:r w:rsidRPr="00566EB1">
          <w:rPr>
            <w:rStyle w:val="Hyperlink"/>
            <w:noProof/>
          </w:rPr>
          <w:t>2.1 Background Study</w:t>
        </w:r>
        <w:r>
          <w:rPr>
            <w:noProof/>
            <w:webHidden/>
          </w:rPr>
          <w:tab/>
        </w:r>
        <w:r>
          <w:rPr>
            <w:noProof/>
            <w:webHidden/>
          </w:rPr>
          <w:fldChar w:fldCharType="begin"/>
        </w:r>
        <w:r>
          <w:rPr>
            <w:noProof/>
            <w:webHidden/>
          </w:rPr>
          <w:instrText xml:space="preserve"> PAGEREF _Toc241666358 \h </w:instrText>
        </w:r>
        <w:r>
          <w:rPr>
            <w:noProof/>
            <w:webHidden/>
          </w:rPr>
        </w:r>
        <w:r>
          <w:rPr>
            <w:noProof/>
            <w:webHidden/>
          </w:rPr>
          <w:fldChar w:fldCharType="separate"/>
        </w:r>
        <w:r>
          <w:rPr>
            <w:noProof/>
            <w:webHidden/>
          </w:rPr>
          <w:t>5</w:t>
        </w:r>
        <w:r>
          <w:rPr>
            <w:noProof/>
            <w:webHidden/>
          </w:rPr>
          <w:fldChar w:fldCharType="end"/>
        </w:r>
      </w:hyperlink>
    </w:p>
    <w:p w14:paraId="46587C4D" w14:textId="49A22407" w:rsidR="00430EEB" w:rsidRDefault="00430EEB">
      <w:pPr>
        <w:pStyle w:val="28"/>
        <w:tabs>
          <w:tab w:val="right" w:leader="dot" w:pos="8659"/>
        </w:tabs>
        <w:rPr>
          <w:rFonts w:asciiTheme="minorHAnsi" w:eastAsiaTheme="minorEastAsia" w:hAnsiTheme="minorHAnsi" w:cstheme="minorBidi"/>
          <w:noProof/>
          <w:color w:val="auto"/>
          <w:kern w:val="2"/>
          <w:szCs w:val="24"/>
          <w14:ligatures w14:val="standardContextual"/>
        </w:rPr>
      </w:pPr>
      <w:hyperlink w:anchor="_Toc241666359" w:history="1">
        <w:r w:rsidRPr="00566EB1">
          <w:rPr>
            <w:rStyle w:val="Hyperlink"/>
            <w:noProof/>
          </w:rPr>
          <w:t>2.2 Literature Review</w:t>
        </w:r>
        <w:r>
          <w:rPr>
            <w:noProof/>
            <w:webHidden/>
          </w:rPr>
          <w:tab/>
        </w:r>
        <w:r>
          <w:rPr>
            <w:noProof/>
            <w:webHidden/>
          </w:rPr>
          <w:fldChar w:fldCharType="begin"/>
        </w:r>
        <w:r>
          <w:rPr>
            <w:noProof/>
            <w:webHidden/>
          </w:rPr>
          <w:instrText xml:space="preserve"> PAGEREF _Toc241666359 \h </w:instrText>
        </w:r>
        <w:r>
          <w:rPr>
            <w:noProof/>
            <w:webHidden/>
          </w:rPr>
        </w:r>
        <w:r>
          <w:rPr>
            <w:noProof/>
            <w:webHidden/>
          </w:rPr>
          <w:fldChar w:fldCharType="separate"/>
        </w:r>
        <w:r>
          <w:rPr>
            <w:noProof/>
            <w:webHidden/>
          </w:rPr>
          <w:t>6</w:t>
        </w:r>
        <w:r>
          <w:rPr>
            <w:noProof/>
            <w:webHidden/>
          </w:rPr>
          <w:fldChar w:fldCharType="end"/>
        </w:r>
      </w:hyperlink>
    </w:p>
    <w:p w14:paraId="4BA57C8D" w14:textId="5E7966EE" w:rsidR="00430EEB" w:rsidRDefault="00430EEB">
      <w:pPr>
        <w:pStyle w:val="14"/>
        <w:tabs>
          <w:tab w:val="right" w:leader="dot" w:pos="8659"/>
        </w:tabs>
        <w:rPr>
          <w:rFonts w:asciiTheme="minorHAnsi" w:eastAsiaTheme="minorEastAsia" w:hAnsiTheme="minorHAnsi" w:cstheme="minorBidi"/>
          <w:noProof/>
          <w:color w:val="auto"/>
          <w:kern w:val="2"/>
          <w:szCs w:val="24"/>
          <w14:ligatures w14:val="standardContextual"/>
        </w:rPr>
      </w:pPr>
      <w:hyperlink w:anchor="_Toc241666360" w:history="1">
        <w:r w:rsidRPr="00566EB1">
          <w:rPr>
            <w:rStyle w:val="Hyperlink"/>
            <w:noProof/>
          </w:rPr>
          <w:t>CHAPTER 3: SYSTEM ANALYSIS AND DESIGN</w:t>
        </w:r>
        <w:r>
          <w:rPr>
            <w:noProof/>
            <w:webHidden/>
          </w:rPr>
          <w:tab/>
        </w:r>
        <w:r>
          <w:rPr>
            <w:noProof/>
            <w:webHidden/>
          </w:rPr>
          <w:fldChar w:fldCharType="begin"/>
        </w:r>
        <w:r>
          <w:rPr>
            <w:noProof/>
            <w:webHidden/>
          </w:rPr>
          <w:instrText xml:space="preserve"> PAGEREF _Toc241666360 \h </w:instrText>
        </w:r>
        <w:r>
          <w:rPr>
            <w:noProof/>
            <w:webHidden/>
          </w:rPr>
        </w:r>
        <w:r>
          <w:rPr>
            <w:noProof/>
            <w:webHidden/>
          </w:rPr>
          <w:fldChar w:fldCharType="separate"/>
        </w:r>
        <w:r>
          <w:rPr>
            <w:noProof/>
            <w:webHidden/>
          </w:rPr>
          <w:t>8</w:t>
        </w:r>
        <w:r>
          <w:rPr>
            <w:noProof/>
            <w:webHidden/>
          </w:rPr>
          <w:fldChar w:fldCharType="end"/>
        </w:r>
      </w:hyperlink>
    </w:p>
    <w:p w14:paraId="26A7FA40" w14:textId="18C6D070" w:rsidR="00430EEB" w:rsidRDefault="00430EEB">
      <w:pPr>
        <w:pStyle w:val="28"/>
        <w:tabs>
          <w:tab w:val="right" w:leader="dot" w:pos="8659"/>
        </w:tabs>
        <w:rPr>
          <w:rFonts w:asciiTheme="minorHAnsi" w:eastAsiaTheme="minorEastAsia" w:hAnsiTheme="minorHAnsi" w:cstheme="minorBidi"/>
          <w:noProof/>
          <w:color w:val="auto"/>
          <w:kern w:val="2"/>
          <w:szCs w:val="24"/>
          <w14:ligatures w14:val="standardContextual"/>
        </w:rPr>
      </w:pPr>
      <w:hyperlink w:anchor="_Toc241666361" w:history="1">
        <w:r w:rsidRPr="00566EB1">
          <w:rPr>
            <w:rStyle w:val="Hyperlink"/>
            <w:noProof/>
          </w:rPr>
          <w:t>3.1 System Analysis</w:t>
        </w:r>
        <w:r>
          <w:rPr>
            <w:noProof/>
            <w:webHidden/>
          </w:rPr>
          <w:tab/>
        </w:r>
        <w:r>
          <w:rPr>
            <w:noProof/>
            <w:webHidden/>
          </w:rPr>
          <w:fldChar w:fldCharType="begin"/>
        </w:r>
        <w:r>
          <w:rPr>
            <w:noProof/>
            <w:webHidden/>
          </w:rPr>
          <w:instrText xml:space="preserve"> PAGEREF _Toc241666361 \h </w:instrText>
        </w:r>
        <w:r>
          <w:rPr>
            <w:noProof/>
            <w:webHidden/>
          </w:rPr>
        </w:r>
        <w:r>
          <w:rPr>
            <w:noProof/>
            <w:webHidden/>
          </w:rPr>
          <w:fldChar w:fldCharType="separate"/>
        </w:r>
        <w:r>
          <w:rPr>
            <w:noProof/>
            <w:webHidden/>
          </w:rPr>
          <w:t>8</w:t>
        </w:r>
        <w:r>
          <w:rPr>
            <w:noProof/>
            <w:webHidden/>
          </w:rPr>
          <w:fldChar w:fldCharType="end"/>
        </w:r>
      </w:hyperlink>
    </w:p>
    <w:p w14:paraId="1538389A" w14:textId="43026019" w:rsidR="00430EEB" w:rsidRDefault="00430EEB">
      <w:pPr>
        <w:pStyle w:val="36"/>
        <w:tabs>
          <w:tab w:val="right" w:leader="dot" w:pos="8659"/>
        </w:tabs>
        <w:rPr>
          <w:rFonts w:asciiTheme="minorHAnsi" w:eastAsiaTheme="minorEastAsia" w:hAnsiTheme="minorHAnsi" w:cstheme="minorBidi"/>
          <w:noProof/>
          <w:color w:val="auto"/>
          <w:kern w:val="2"/>
          <w:szCs w:val="24"/>
          <w14:ligatures w14:val="standardContextual"/>
        </w:rPr>
      </w:pPr>
      <w:hyperlink w:anchor="_Toc241666362" w:history="1">
        <w:r w:rsidRPr="00566EB1">
          <w:rPr>
            <w:rStyle w:val="Hyperlink"/>
            <w:noProof/>
          </w:rPr>
          <w:t>3.1.1 Requirement Analysis</w:t>
        </w:r>
        <w:r>
          <w:rPr>
            <w:noProof/>
            <w:webHidden/>
          </w:rPr>
          <w:tab/>
        </w:r>
        <w:r>
          <w:rPr>
            <w:noProof/>
            <w:webHidden/>
          </w:rPr>
          <w:fldChar w:fldCharType="begin"/>
        </w:r>
        <w:r>
          <w:rPr>
            <w:noProof/>
            <w:webHidden/>
          </w:rPr>
          <w:instrText xml:space="preserve"> PAGEREF _Toc241666362 \h </w:instrText>
        </w:r>
        <w:r>
          <w:rPr>
            <w:noProof/>
            <w:webHidden/>
          </w:rPr>
        </w:r>
        <w:r>
          <w:rPr>
            <w:noProof/>
            <w:webHidden/>
          </w:rPr>
          <w:fldChar w:fldCharType="separate"/>
        </w:r>
        <w:r>
          <w:rPr>
            <w:noProof/>
            <w:webHidden/>
          </w:rPr>
          <w:t>8</w:t>
        </w:r>
        <w:r>
          <w:rPr>
            <w:noProof/>
            <w:webHidden/>
          </w:rPr>
          <w:fldChar w:fldCharType="end"/>
        </w:r>
      </w:hyperlink>
    </w:p>
    <w:p w14:paraId="28E02D22" w14:textId="669B6F59" w:rsidR="00430EEB" w:rsidRDefault="00430EEB">
      <w:pPr>
        <w:pStyle w:val="36"/>
        <w:tabs>
          <w:tab w:val="right" w:leader="dot" w:pos="8659"/>
        </w:tabs>
        <w:rPr>
          <w:rFonts w:asciiTheme="minorHAnsi" w:eastAsiaTheme="minorEastAsia" w:hAnsiTheme="minorHAnsi" w:cstheme="minorBidi"/>
          <w:noProof/>
          <w:color w:val="auto"/>
          <w:kern w:val="2"/>
          <w:szCs w:val="24"/>
          <w14:ligatures w14:val="standardContextual"/>
        </w:rPr>
      </w:pPr>
      <w:hyperlink w:anchor="_Toc241666363" w:history="1">
        <w:r w:rsidRPr="00566EB1">
          <w:rPr>
            <w:rStyle w:val="Hyperlink"/>
            <w:noProof/>
          </w:rPr>
          <w:t>3.1.2 Feasibility Analysis</w:t>
        </w:r>
        <w:r>
          <w:rPr>
            <w:noProof/>
            <w:webHidden/>
          </w:rPr>
          <w:tab/>
        </w:r>
        <w:r>
          <w:rPr>
            <w:noProof/>
            <w:webHidden/>
          </w:rPr>
          <w:fldChar w:fldCharType="begin"/>
        </w:r>
        <w:r>
          <w:rPr>
            <w:noProof/>
            <w:webHidden/>
          </w:rPr>
          <w:instrText xml:space="preserve"> PAGEREF _Toc241666363 \h </w:instrText>
        </w:r>
        <w:r>
          <w:rPr>
            <w:noProof/>
            <w:webHidden/>
          </w:rPr>
        </w:r>
        <w:r>
          <w:rPr>
            <w:noProof/>
            <w:webHidden/>
          </w:rPr>
          <w:fldChar w:fldCharType="separate"/>
        </w:r>
        <w:r>
          <w:rPr>
            <w:noProof/>
            <w:webHidden/>
          </w:rPr>
          <w:t>10</w:t>
        </w:r>
        <w:r>
          <w:rPr>
            <w:noProof/>
            <w:webHidden/>
          </w:rPr>
          <w:fldChar w:fldCharType="end"/>
        </w:r>
      </w:hyperlink>
    </w:p>
    <w:p w14:paraId="3B304C3D" w14:textId="7E7F3DEC" w:rsidR="00430EEB" w:rsidRDefault="00430EEB">
      <w:pPr>
        <w:pStyle w:val="36"/>
        <w:tabs>
          <w:tab w:val="right" w:leader="dot" w:pos="8659"/>
        </w:tabs>
        <w:rPr>
          <w:rFonts w:asciiTheme="minorHAnsi" w:eastAsiaTheme="minorEastAsia" w:hAnsiTheme="minorHAnsi" w:cstheme="minorBidi"/>
          <w:noProof/>
          <w:color w:val="auto"/>
          <w:kern w:val="2"/>
          <w:szCs w:val="24"/>
          <w14:ligatures w14:val="standardContextual"/>
        </w:rPr>
      </w:pPr>
      <w:hyperlink w:anchor="_Toc241666364" w:history="1">
        <w:r w:rsidRPr="00566EB1">
          <w:rPr>
            <w:rStyle w:val="Hyperlink"/>
            <w:noProof/>
          </w:rPr>
          <w:t>3.1.3 Methodology Used</w:t>
        </w:r>
        <w:r>
          <w:rPr>
            <w:noProof/>
            <w:webHidden/>
          </w:rPr>
          <w:tab/>
        </w:r>
        <w:r>
          <w:rPr>
            <w:noProof/>
            <w:webHidden/>
          </w:rPr>
          <w:fldChar w:fldCharType="begin"/>
        </w:r>
        <w:r>
          <w:rPr>
            <w:noProof/>
            <w:webHidden/>
          </w:rPr>
          <w:instrText xml:space="preserve"> PAGEREF _Toc241666364 \h </w:instrText>
        </w:r>
        <w:r>
          <w:rPr>
            <w:noProof/>
            <w:webHidden/>
          </w:rPr>
        </w:r>
        <w:r>
          <w:rPr>
            <w:noProof/>
            <w:webHidden/>
          </w:rPr>
          <w:fldChar w:fldCharType="separate"/>
        </w:r>
        <w:r>
          <w:rPr>
            <w:noProof/>
            <w:webHidden/>
          </w:rPr>
          <w:t>11</w:t>
        </w:r>
        <w:r>
          <w:rPr>
            <w:noProof/>
            <w:webHidden/>
          </w:rPr>
          <w:fldChar w:fldCharType="end"/>
        </w:r>
      </w:hyperlink>
    </w:p>
    <w:p w14:paraId="46E9A6A9" w14:textId="6BFC93E7" w:rsidR="00430EEB" w:rsidRDefault="00430EEB">
      <w:pPr>
        <w:pStyle w:val="36"/>
        <w:tabs>
          <w:tab w:val="right" w:leader="dot" w:pos="8659"/>
        </w:tabs>
        <w:rPr>
          <w:rFonts w:asciiTheme="minorHAnsi" w:eastAsiaTheme="minorEastAsia" w:hAnsiTheme="minorHAnsi" w:cstheme="minorBidi"/>
          <w:noProof/>
          <w:color w:val="auto"/>
          <w:kern w:val="2"/>
          <w:szCs w:val="24"/>
          <w14:ligatures w14:val="standardContextual"/>
        </w:rPr>
      </w:pPr>
      <w:hyperlink w:anchor="_Toc241666365" w:history="1">
        <w:r w:rsidRPr="00566EB1">
          <w:rPr>
            <w:rStyle w:val="Hyperlink"/>
            <w:noProof/>
          </w:rPr>
          <w:t>3.1.4 Data Modelling (ER Diagram)</w:t>
        </w:r>
        <w:r>
          <w:rPr>
            <w:noProof/>
            <w:webHidden/>
          </w:rPr>
          <w:tab/>
        </w:r>
        <w:r>
          <w:rPr>
            <w:noProof/>
            <w:webHidden/>
          </w:rPr>
          <w:fldChar w:fldCharType="begin"/>
        </w:r>
        <w:r>
          <w:rPr>
            <w:noProof/>
            <w:webHidden/>
          </w:rPr>
          <w:instrText xml:space="preserve"> PAGEREF _Toc241666365 \h </w:instrText>
        </w:r>
        <w:r>
          <w:rPr>
            <w:noProof/>
            <w:webHidden/>
          </w:rPr>
        </w:r>
        <w:r>
          <w:rPr>
            <w:noProof/>
            <w:webHidden/>
          </w:rPr>
          <w:fldChar w:fldCharType="separate"/>
        </w:r>
        <w:r>
          <w:rPr>
            <w:noProof/>
            <w:webHidden/>
          </w:rPr>
          <w:t>13</w:t>
        </w:r>
        <w:r>
          <w:rPr>
            <w:noProof/>
            <w:webHidden/>
          </w:rPr>
          <w:fldChar w:fldCharType="end"/>
        </w:r>
      </w:hyperlink>
    </w:p>
    <w:p w14:paraId="0CAB8DD2" w14:textId="77417AB4" w:rsidR="00430EEB" w:rsidRDefault="00430EEB">
      <w:pPr>
        <w:pStyle w:val="36"/>
        <w:tabs>
          <w:tab w:val="right" w:leader="dot" w:pos="8659"/>
        </w:tabs>
        <w:rPr>
          <w:rFonts w:asciiTheme="minorHAnsi" w:eastAsiaTheme="minorEastAsia" w:hAnsiTheme="minorHAnsi" w:cstheme="minorBidi"/>
          <w:noProof/>
          <w:color w:val="auto"/>
          <w:kern w:val="2"/>
          <w:szCs w:val="24"/>
          <w14:ligatures w14:val="standardContextual"/>
        </w:rPr>
      </w:pPr>
      <w:hyperlink w:anchor="_Toc241666366" w:history="1">
        <w:r w:rsidRPr="00566EB1">
          <w:rPr>
            <w:rStyle w:val="Hyperlink"/>
            <w:noProof/>
          </w:rPr>
          <w:t>3.1.5 Process Modelling (DFD)</w:t>
        </w:r>
        <w:r>
          <w:rPr>
            <w:noProof/>
            <w:webHidden/>
          </w:rPr>
          <w:tab/>
        </w:r>
        <w:r>
          <w:rPr>
            <w:noProof/>
            <w:webHidden/>
          </w:rPr>
          <w:fldChar w:fldCharType="begin"/>
        </w:r>
        <w:r>
          <w:rPr>
            <w:noProof/>
            <w:webHidden/>
          </w:rPr>
          <w:instrText xml:space="preserve"> PAGEREF _Toc241666366 \h </w:instrText>
        </w:r>
        <w:r>
          <w:rPr>
            <w:noProof/>
            <w:webHidden/>
          </w:rPr>
        </w:r>
        <w:r>
          <w:rPr>
            <w:noProof/>
            <w:webHidden/>
          </w:rPr>
          <w:fldChar w:fldCharType="separate"/>
        </w:r>
        <w:r>
          <w:rPr>
            <w:noProof/>
            <w:webHidden/>
          </w:rPr>
          <w:t>14</w:t>
        </w:r>
        <w:r>
          <w:rPr>
            <w:noProof/>
            <w:webHidden/>
          </w:rPr>
          <w:fldChar w:fldCharType="end"/>
        </w:r>
      </w:hyperlink>
    </w:p>
    <w:p w14:paraId="2C6C5E66" w14:textId="62F527C3" w:rsidR="00430EEB" w:rsidRDefault="00430EEB">
      <w:pPr>
        <w:pStyle w:val="28"/>
        <w:tabs>
          <w:tab w:val="right" w:leader="dot" w:pos="8659"/>
        </w:tabs>
        <w:rPr>
          <w:rFonts w:asciiTheme="minorHAnsi" w:eastAsiaTheme="minorEastAsia" w:hAnsiTheme="minorHAnsi" w:cstheme="minorBidi"/>
          <w:noProof/>
          <w:color w:val="auto"/>
          <w:kern w:val="2"/>
          <w:szCs w:val="24"/>
          <w14:ligatures w14:val="standardContextual"/>
        </w:rPr>
      </w:pPr>
      <w:hyperlink w:anchor="_Toc241666367" w:history="1">
        <w:r w:rsidRPr="00566EB1">
          <w:rPr>
            <w:rStyle w:val="Hyperlink"/>
            <w:noProof/>
          </w:rPr>
          <w:t>3.2 System Design</w:t>
        </w:r>
        <w:r>
          <w:rPr>
            <w:noProof/>
            <w:webHidden/>
          </w:rPr>
          <w:tab/>
        </w:r>
        <w:r>
          <w:rPr>
            <w:noProof/>
            <w:webHidden/>
          </w:rPr>
          <w:fldChar w:fldCharType="begin"/>
        </w:r>
        <w:r>
          <w:rPr>
            <w:noProof/>
            <w:webHidden/>
          </w:rPr>
          <w:instrText xml:space="preserve"> PAGEREF _Toc241666367 \h </w:instrText>
        </w:r>
        <w:r>
          <w:rPr>
            <w:noProof/>
            <w:webHidden/>
          </w:rPr>
        </w:r>
        <w:r>
          <w:rPr>
            <w:noProof/>
            <w:webHidden/>
          </w:rPr>
          <w:fldChar w:fldCharType="separate"/>
        </w:r>
        <w:r>
          <w:rPr>
            <w:noProof/>
            <w:webHidden/>
          </w:rPr>
          <w:t>16</w:t>
        </w:r>
        <w:r>
          <w:rPr>
            <w:noProof/>
            <w:webHidden/>
          </w:rPr>
          <w:fldChar w:fldCharType="end"/>
        </w:r>
      </w:hyperlink>
    </w:p>
    <w:p w14:paraId="546E2FDE" w14:textId="0153AE89" w:rsidR="00430EEB" w:rsidRDefault="00430EEB">
      <w:pPr>
        <w:pStyle w:val="36"/>
        <w:tabs>
          <w:tab w:val="right" w:leader="dot" w:pos="8659"/>
        </w:tabs>
        <w:rPr>
          <w:rFonts w:asciiTheme="minorHAnsi" w:eastAsiaTheme="minorEastAsia" w:hAnsiTheme="minorHAnsi" w:cstheme="minorBidi"/>
          <w:noProof/>
          <w:color w:val="auto"/>
          <w:kern w:val="2"/>
          <w:szCs w:val="24"/>
          <w14:ligatures w14:val="standardContextual"/>
        </w:rPr>
      </w:pPr>
      <w:hyperlink w:anchor="_Toc241666368" w:history="1">
        <w:r w:rsidRPr="00566EB1">
          <w:rPr>
            <w:rStyle w:val="Hyperlink"/>
            <w:noProof/>
          </w:rPr>
          <w:t>3.2.1 Architectural Design</w:t>
        </w:r>
        <w:r>
          <w:rPr>
            <w:noProof/>
            <w:webHidden/>
          </w:rPr>
          <w:tab/>
        </w:r>
        <w:r>
          <w:rPr>
            <w:noProof/>
            <w:webHidden/>
          </w:rPr>
          <w:fldChar w:fldCharType="begin"/>
        </w:r>
        <w:r>
          <w:rPr>
            <w:noProof/>
            <w:webHidden/>
          </w:rPr>
          <w:instrText xml:space="preserve"> PAGEREF _Toc241666368 \h </w:instrText>
        </w:r>
        <w:r>
          <w:rPr>
            <w:noProof/>
            <w:webHidden/>
          </w:rPr>
        </w:r>
        <w:r>
          <w:rPr>
            <w:noProof/>
            <w:webHidden/>
          </w:rPr>
          <w:fldChar w:fldCharType="separate"/>
        </w:r>
        <w:r>
          <w:rPr>
            <w:noProof/>
            <w:webHidden/>
          </w:rPr>
          <w:t>16</w:t>
        </w:r>
        <w:r>
          <w:rPr>
            <w:noProof/>
            <w:webHidden/>
          </w:rPr>
          <w:fldChar w:fldCharType="end"/>
        </w:r>
      </w:hyperlink>
    </w:p>
    <w:p w14:paraId="222F360F" w14:textId="065CAEDC" w:rsidR="00430EEB" w:rsidRDefault="00430EEB">
      <w:pPr>
        <w:pStyle w:val="36"/>
        <w:tabs>
          <w:tab w:val="right" w:leader="dot" w:pos="8659"/>
        </w:tabs>
        <w:rPr>
          <w:rFonts w:asciiTheme="minorHAnsi" w:eastAsiaTheme="minorEastAsia" w:hAnsiTheme="minorHAnsi" w:cstheme="minorBidi"/>
          <w:noProof/>
          <w:color w:val="auto"/>
          <w:kern w:val="2"/>
          <w:szCs w:val="24"/>
          <w14:ligatures w14:val="standardContextual"/>
        </w:rPr>
      </w:pPr>
      <w:hyperlink w:anchor="_Toc241666369" w:history="1">
        <w:r w:rsidRPr="00566EB1">
          <w:rPr>
            <w:rStyle w:val="Hyperlink"/>
            <w:noProof/>
          </w:rPr>
          <w:t>3.2.2 Database Schema Design</w:t>
        </w:r>
        <w:r>
          <w:rPr>
            <w:noProof/>
            <w:webHidden/>
          </w:rPr>
          <w:tab/>
        </w:r>
        <w:r>
          <w:rPr>
            <w:noProof/>
            <w:webHidden/>
          </w:rPr>
          <w:fldChar w:fldCharType="begin"/>
        </w:r>
        <w:r>
          <w:rPr>
            <w:noProof/>
            <w:webHidden/>
          </w:rPr>
          <w:instrText xml:space="preserve"> PAGEREF _Toc241666369 \h </w:instrText>
        </w:r>
        <w:r>
          <w:rPr>
            <w:noProof/>
            <w:webHidden/>
          </w:rPr>
        </w:r>
        <w:r>
          <w:rPr>
            <w:noProof/>
            <w:webHidden/>
          </w:rPr>
          <w:fldChar w:fldCharType="separate"/>
        </w:r>
        <w:r>
          <w:rPr>
            <w:noProof/>
            <w:webHidden/>
          </w:rPr>
          <w:t>17</w:t>
        </w:r>
        <w:r>
          <w:rPr>
            <w:noProof/>
            <w:webHidden/>
          </w:rPr>
          <w:fldChar w:fldCharType="end"/>
        </w:r>
      </w:hyperlink>
    </w:p>
    <w:p w14:paraId="0839B232" w14:textId="00F1FDEC" w:rsidR="00430EEB" w:rsidRDefault="00430EEB">
      <w:pPr>
        <w:pStyle w:val="36"/>
        <w:tabs>
          <w:tab w:val="right" w:leader="dot" w:pos="8659"/>
        </w:tabs>
        <w:rPr>
          <w:rFonts w:asciiTheme="minorHAnsi" w:eastAsiaTheme="minorEastAsia" w:hAnsiTheme="minorHAnsi" w:cstheme="minorBidi"/>
          <w:noProof/>
          <w:color w:val="auto"/>
          <w:kern w:val="2"/>
          <w:szCs w:val="24"/>
          <w14:ligatures w14:val="standardContextual"/>
        </w:rPr>
      </w:pPr>
      <w:hyperlink w:anchor="_Toc241666370" w:history="1">
        <w:r w:rsidRPr="00566EB1">
          <w:rPr>
            <w:rStyle w:val="Hyperlink"/>
            <w:noProof/>
          </w:rPr>
          <w:t>3.2.3 Interface Design</w:t>
        </w:r>
        <w:r>
          <w:rPr>
            <w:noProof/>
            <w:webHidden/>
          </w:rPr>
          <w:tab/>
        </w:r>
        <w:r>
          <w:rPr>
            <w:noProof/>
            <w:webHidden/>
          </w:rPr>
          <w:fldChar w:fldCharType="begin"/>
        </w:r>
        <w:r>
          <w:rPr>
            <w:noProof/>
            <w:webHidden/>
          </w:rPr>
          <w:instrText xml:space="preserve"> PAGEREF _Toc241666370 \h </w:instrText>
        </w:r>
        <w:r>
          <w:rPr>
            <w:noProof/>
            <w:webHidden/>
          </w:rPr>
        </w:r>
        <w:r>
          <w:rPr>
            <w:noProof/>
            <w:webHidden/>
          </w:rPr>
          <w:fldChar w:fldCharType="separate"/>
        </w:r>
        <w:r>
          <w:rPr>
            <w:noProof/>
            <w:webHidden/>
          </w:rPr>
          <w:t>19</w:t>
        </w:r>
        <w:r>
          <w:rPr>
            <w:noProof/>
            <w:webHidden/>
          </w:rPr>
          <w:fldChar w:fldCharType="end"/>
        </w:r>
      </w:hyperlink>
    </w:p>
    <w:p w14:paraId="2875EC5A" w14:textId="43EE5CEA" w:rsidR="00430EEB" w:rsidRDefault="00430EEB">
      <w:pPr>
        <w:pStyle w:val="36"/>
        <w:tabs>
          <w:tab w:val="right" w:leader="dot" w:pos="8659"/>
        </w:tabs>
        <w:rPr>
          <w:rFonts w:asciiTheme="minorHAnsi" w:eastAsiaTheme="minorEastAsia" w:hAnsiTheme="minorHAnsi" w:cstheme="minorBidi"/>
          <w:noProof/>
          <w:color w:val="auto"/>
          <w:kern w:val="2"/>
          <w:szCs w:val="24"/>
          <w14:ligatures w14:val="standardContextual"/>
        </w:rPr>
      </w:pPr>
      <w:hyperlink w:anchor="_Toc241666371" w:history="1">
        <w:r w:rsidRPr="00566EB1">
          <w:rPr>
            <w:rStyle w:val="Hyperlink"/>
            <w:noProof/>
          </w:rPr>
          <w:t>3.2.4 Physical DFD</w:t>
        </w:r>
        <w:r>
          <w:rPr>
            <w:noProof/>
            <w:webHidden/>
          </w:rPr>
          <w:tab/>
        </w:r>
        <w:r>
          <w:rPr>
            <w:noProof/>
            <w:webHidden/>
          </w:rPr>
          <w:fldChar w:fldCharType="begin"/>
        </w:r>
        <w:r>
          <w:rPr>
            <w:noProof/>
            <w:webHidden/>
          </w:rPr>
          <w:instrText xml:space="preserve"> PAGEREF _Toc241666371 \h </w:instrText>
        </w:r>
        <w:r>
          <w:rPr>
            <w:noProof/>
            <w:webHidden/>
          </w:rPr>
        </w:r>
        <w:r>
          <w:rPr>
            <w:noProof/>
            <w:webHidden/>
          </w:rPr>
          <w:fldChar w:fldCharType="separate"/>
        </w:r>
        <w:r>
          <w:rPr>
            <w:noProof/>
            <w:webHidden/>
          </w:rPr>
          <w:t>21</w:t>
        </w:r>
        <w:r>
          <w:rPr>
            <w:noProof/>
            <w:webHidden/>
          </w:rPr>
          <w:fldChar w:fldCharType="end"/>
        </w:r>
      </w:hyperlink>
    </w:p>
    <w:p w14:paraId="4EF8F769" w14:textId="0DA2A627" w:rsidR="00430EEB" w:rsidRDefault="00430EEB">
      <w:pPr>
        <w:pStyle w:val="14"/>
        <w:tabs>
          <w:tab w:val="right" w:leader="dot" w:pos="8659"/>
        </w:tabs>
        <w:rPr>
          <w:rFonts w:asciiTheme="minorHAnsi" w:eastAsiaTheme="minorEastAsia" w:hAnsiTheme="minorHAnsi" w:cstheme="minorBidi"/>
          <w:noProof/>
          <w:color w:val="auto"/>
          <w:kern w:val="2"/>
          <w:szCs w:val="24"/>
          <w14:ligatures w14:val="standardContextual"/>
        </w:rPr>
      </w:pPr>
      <w:hyperlink w:anchor="_Toc241666372" w:history="1">
        <w:r w:rsidRPr="00566EB1">
          <w:rPr>
            <w:rStyle w:val="Hyperlink"/>
            <w:noProof/>
          </w:rPr>
          <w:t>CHAPTER 4: IMPLEMENTATION AND TESTING</w:t>
        </w:r>
        <w:r>
          <w:rPr>
            <w:noProof/>
            <w:webHidden/>
          </w:rPr>
          <w:tab/>
        </w:r>
        <w:r>
          <w:rPr>
            <w:noProof/>
            <w:webHidden/>
          </w:rPr>
          <w:fldChar w:fldCharType="begin"/>
        </w:r>
        <w:r>
          <w:rPr>
            <w:noProof/>
            <w:webHidden/>
          </w:rPr>
          <w:instrText xml:space="preserve"> PAGEREF _Toc241666372 \h </w:instrText>
        </w:r>
        <w:r>
          <w:rPr>
            <w:noProof/>
            <w:webHidden/>
          </w:rPr>
        </w:r>
        <w:r>
          <w:rPr>
            <w:noProof/>
            <w:webHidden/>
          </w:rPr>
          <w:fldChar w:fldCharType="separate"/>
        </w:r>
        <w:r>
          <w:rPr>
            <w:noProof/>
            <w:webHidden/>
          </w:rPr>
          <w:t>23</w:t>
        </w:r>
        <w:r>
          <w:rPr>
            <w:noProof/>
            <w:webHidden/>
          </w:rPr>
          <w:fldChar w:fldCharType="end"/>
        </w:r>
      </w:hyperlink>
    </w:p>
    <w:p w14:paraId="40385242" w14:textId="55253C58" w:rsidR="00430EEB" w:rsidRDefault="00430EEB">
      <w:pPr>
        <w:pStyle w:val="28"/>
        <w:tabs>
          <w:tab w:val="right" w:leader="dot" w:pos="8659"/>
        </w:tabs>
        <w:rPr>
          <w:rFonts w:asciiTheme="minorHAnsi" w:eastAsiaTheme="minorEastAsia" w:hAnsiTheme="minorHAnsi" w:cstheme="minorBidi"/>
          <w:noProof/>
          <w:color w:val="auto"/>
          <w:kern w:val="2"/>
          <w:szCs w:val="24"/>
          <w14:ligatures w14:val="standardContextual"/>
        </w:rPr>
      </w:pPr>
      <w:hyperlink w:anchor="_Toc241666373" w:history="1">
        <w:r w:rsidRPr="00566EB1">
          <w:rPr>
            <w:rStyle w:val="Hyperlink"/>
            <w:noProof/>
          </w:rPr>
          <w:t>4.1 Implementation</w:t>
        </w:r>
        <w:r>
          <w:rPr>
            <w:noProof/>
            <w:webHidden/>
          </w:rPr>
          <w:tab/>
        </w:r>
        <w:r>
          <w:rPr>
            <w:noProof/>
            <w:webHidden/>
          </w:rPr>
          <w:fldChar w:fldCharType="begin"/>
        </w:r>
        <w:r>
          <w:rPr>
            <w:noProof/>
            <w:webHidden/>
          </w:rPr>
          <w:instrText xml:space="preserve"> PAGEREF _Toc241666373 \h </w:instrText>
        </w:r>
        <w:r>
          <w:rPr>
            <w:noProof/>
            <w:webHidden/>
          </w:rPr>
        </w:r>
        <w:r>
          <w:rPr>
            <w:noProof/>
            <w:webHidden/>
          </w:rPr>
          <w:fldChar w:fldCharType="separate"/>
        </w:r>
        <w:r>
          <w:rPr>
            <w:noProof/>
            <w:webHidden/>
          </w:rPr>
          <w:t>23</w:t>
        </w:r>
        <w:r>
          <w:rPr>
            <w:noProof/>
            <w:webHidden/>
          </w:rPr>
          <w:fldChar w:fldCharType="end"/>
        </w:r>
      </w:hyperlink>
    </w:p>
    <w:p w14:paraId="4BB88305" w14:textId="6F0BBA83" w:rsidR="00430EEB" w:rsidRDefault="00430EEB">
      <w:pPr>
        <w:pStyle w:val="36"/>
        <w:tabs>
          <w:tab w:val="right" w:leader="dot" w:pos="8659"/>
        </w:tabs>
        <w:rPr>
          <w:rFonts w:asciiTheme="minorHAnsi" w:eastAsiaTheme="minorEastAsia" w:hAnsiTheme="minorHAnsi" w:cstheme="minorBidi"/>
          <w:noProof/>
          <w:color w:val="auto"/>
          <w:kern w:val="2"/>
          <w:szCs w:val="24"/>
          <w14:ligatures w14:val="standardContextual"/>
        </w:rPr>
      </w:pPr>
      <w:hyperlink w:anchor="_Toc241666374" w:history="1">
        <w:r w:rsidRPr="00566EB1">
          <w:rPr>
            <w:rStyle w:val="Hyperlink"/>
            <w:noProof/>
          </w:rPr>
          <w:t>4.1.1 Tools Used</w:t>
        </w:r>
        <w:r>
          <w:rPr>
            <w:noProof/>
            <w:webHidden/>
          </w:rPr>
          <w:tab/>
        </w:r>
        <w:r>
          <w:rPr>
            <w:noProof/>
            <w:webHidden/>
          </w:rPr>
          <w:fldChar w:fldCharType="begin"/>
        </w:r>
        <w:r>
          <w:rPr>
            <w:noProof/>
            <w:webHidden/>
          </w:rPr>
          <w:instrText xml:space="preserve"> PAGEREF _Toc241666374 \h </w:instrText>
        </w:r>
        <w:r>
          <w:rPr>
            <w:noProof/>
            <w:webHidden/>
          </w:rPr>
        </w:r>
        <w:r>
          <w:rPr>
            <w:noProof/>
            <w:webHidden/>
          </w:rPr>
          <w:fldChar w:fldCharType="separate"/>
        </w:r>
        <w:r>
          <w:rPr>
            <w:noProof/>
            <w:webHidden/>
          </w:rPr>
          <w:t>23</w:t>
        </w:r>
        <w:r>
          <w:rPr>
            <w:noProof/>
            <w:webHidden/>
          </w:rPr>
          <w:fldChar w:fldCharType="end"/>
        </w:r>
      </w:hyperlink>
    </w:p>
    <w:p w14:paraId="008736E1" w14:textId="6A2B3EAB" w:rsidR="00430EEB" w:rsidRDefault="00430EEB">
      <w:pPr>
        <w:pStyle w:val="36"/>
        <w:tabs>
          <w:tab w:val="right" w:leader="dot" w:pos="8659"/>
        </w:tabs>
        <w:rPr>
          <w:rFonts w:asciiTheme="minorHAnsi" w:eastAsiaTheme="minorEastAsia" w:hAnsiTheme="minorHAnsi" w:cstheme="minorBidi"/>
          <w:noProof/>
          <w:color w:val="auto"/>
          <w:kern w:val="2"/>
          <w:szCs w:val="24"/>
          <w14:ligatures w14:val="standardContextual"/>
        </w:rPr>
      </w:pPr>
      <w:hyperlink w:anchor="_Toc241666375" w:history="1">
        <w:r w:rsidRPr="00566EB1">
          <w:rPr>
            <w:rStyle w:val="Hyperlink"/>
            <w:noProof/>
          </w:rPr>
          <w:t>4.1.2 Implementation Details of Modules</w:t>
        </w:r>
        <w:r>
          <w:rPr>
            <w:noProof/>
            <w:webHidden/>
          </w:rPr>
          <w:tab/>
        </w:r>
        <w:r>
          <w:rPr>
            <w:noProof/>
            <w:webHidden/>
          </w:rPr>
          <w:fldChar w:fldCharType="begin"/>
        </w:r>
        <w:r>
          <w:rPr>
            <w:noProof/>
            <w:webHidden/>
          </w:rPr>
          <w:instrText xml:space="preserve"> PAGEREF _Toc241666375 \h </w:instrText>
        </w:r>
        <w:r>
          <w:rPr>
            <w:noProof/>
            <w:webHidden/>
          </w:rPr>
        </w:r>
        <w:r>
          <w:rPr>
            <w:noProof/>
            <w:webHidden/>
          </w:rPr>
          <w:fldChar w:fldCharType="separate"/>
        </w:r>
        <w:r>
          <w:rPr>
            <w:noProof/>
            <w:webHidden/>
          </w:rPr>
          <w:t>24</w:t>
        </w:r>
        <w:r>
          <w:rPr>
            <w:noProof/>
            <w:webHidden/>
          </w:rPr>
          <w:fldChar w:fldCharType="end"/>
        </w:r>
      </w:hyperlink>
    </w:p>
    <w:p w14:paraId="5E5103F8" w14:textId="3D6D3D67" w:rsidR="00430EEB" w:rsidRDefault="00430EEB">
      <w:pPr>
        <w:pStyle w:val="28"/>
        <w:tabs>
          <w:tab w:val="right" w:leader="dot" w:pos="8659"/>
        </w:tabs>
        <w:rPr>
          <w:rFonts w:asciiTheme="minorHAnsi" w:eastAsiaTheme="minorEastAsia" w:hAnsiTheme="minorHAnsi" w:cstheme="minorBidi"/>
          <w:noProof/>
          <w:color w:val="auto"/>
          <w:kern w:val="2"/>
          <w:szCs w:val="24"/>
          <w14:ligatures w14:val="standardContextual"/>
        </w:rPr>
      </w:pPr>
      <w:hyperlink w:anchor="_Toc241666376" w:history="1">
        <w:r w:rsidRPr="00566EB1">
          <w:rPr>
            <w:rStyle w:val="Hyperlink"/>
            <w:noProof/>
          </w:rPr>
          <w:t>4.2 Testing</w:t>
        </w:r>
        <w:r>
          <w:rPr>
            <w:noProof/>
            <w:webHidden/>
          </w:rPr>
          <w:tab/>
        </w:r>
        <w:r>
          <w:rPr>
            <w:noProof/>
            <w:webHidden/>
          </w:rPr>
          <w:fldChar w:fldCharType="begin"/>
        </w:r>
        <w:r>
          <w:rPr>
            <w:noProof/>
            <w:webHidden/>
          </w:rPr>
          <w:instrText xml:space="preserve"> PAGEREF _Toc241666376 \h </w:instrText>
        </w:r>
        <w:r>
          <w:rPr>
            <w:noProof/>
            <w:webHidden/>
          </w:rPr>
        </w:r>
        <w:r>
          <w:rPr>
            <w:noProof/>
            <w:webHidden/>
          </w:rPr>
          <w:fldChar w:fldCharType="separate"/>
        </w:r>
        <w:r>
          <w:rPr>
            <w:noProof/>
            <w:webHidden/>
          </w:rPr>
          <w:t>26</w:t>
        </w:r>
        <w:r>
          <w:rPr>
            <w:noProof/>
            <w:webHidden/>
          </w:rPr>
          <w:fldChar w:fldCharType="end"/>
        </w:r>
      </w:hyperlink>
    </w:p>
    <w:p w14:paraId="65121DB4" w14:textId="0C8AEDEF" w:rsidR="00430EEB" w:rsidRDefault="00430EEB">
      <w:pPr>
        <w:pStyle w:val="36"/>
        <w:tabs>
          <w:tab w:val="right" w:leader="dot" w:pos="8659"/>
        </w:tabs>
        <w:rPr>
          <w:rFonts w:asciiTheme="minorHAnsi" w:eastAsiaTheme="minorEastAsia" w:hAnsiTheme="minorHAnsi" w:cstheme="minorBidi"/>
          <w:noProof/>
          <w:color w:val="auto"/>
          <w:kern w:val="2"/>
          <w:szCs w:val="24"/>
          <w14:ligatures w14:val="standardContextual"/>
        </w:rPr>
      </w:pPr>
      <w:hyperlink w:anchor="_Toc241666377" w:history="1">
        <w:r w:rsidRPr="00566EB1">
          <w:rPr>
            <w:rStyle w:val="Hyperlink"/>
            <w:noProof/>
          </w:rPr>
          <w:t>4.2.1 Test Cases for Unit Testing</w:t>
        </w:r>
        <w:r>
          <w:rPr>
            <w:noProof/>
            <w:webHidden/>
          </w:rPr>
          <w:tab/>
        </w:r>
        <w:r>
          <w:rPr>
            <w:noProof/>
            <w:webHidden/>
          </w:rPr>
          <w:fldChar w:fldCharType="begin"/>
        </w:r>
        <w:r>
          <w:rPr>
            <w:noProof/>
            <w:webHidden/>
          </w:rPr>
          <w:instrText xml:space="preserve"> PAGEREF _Toc241666377 \h </w:instrText>
        </w:r>
        <w:r>
          <w:rPr>
            <w:noProof/>
            <w:webHidden/>
          </w:rPr>
        </w:r>
        <w:r>
          <w:rPr>
            <w:noProof/>
            <w:webHidden/>
          </w:rPr>
          <w:fldChar w:fldCharType="separate"/>
        </w:r>
        <w:r>
          <w:rPr>
            <w:noProof/>
            <w:webHidden/>
          </w:rPr>
          <w:t>26</w:t>
        </w:r>
        <w:r>
          <w:rPr>
            <w:noProof/>
            <w:webHidden/>
          </w:rPr>
          <w:fldChar w:fldCharType="end"/>
        </w:r>
      </w:hyperlink>
    </w:p>
    <w:p w14:paraId="030A7B2E" w14:textId="6DECF2AA" w:rsidR="00430EEB" w:rsidRDefault="00430EEB">
      <w:pPr>
        <w:pStyle w:val="36"/>
        <w:tabs>
          <w:tab w:val="right" w:leader="dot" w:pos="8659"/>
        </w:tabs>
        <w:rPr>
          <w:rFonts w:asciiTheme="minorHAnsi" w:eastAsiaTheme="minorEastAsia" w:hAnsiTheme="minorHAnsi" w:cstheme="minorBidi"/>
          <w:noProof/>
          <w:color w:val="auto"/>
          <w:kern w:val="2"/>
          <w:szCs w:val="24"/>
          <w14:ligatures w14:val="standardContextual"/>
        </w:rPr>
      </w:pPr>
      <w:hyperlink w:anchor="_Toc241666378" w:history="1">
        <w:r w:rsidRPr="00566EB1">
          <w:rPr>
            <w:rStyle w:val="Hyperlink"/>
            <w:noProof/>
          </w:rPr>
          <w:t>4.2.2 Test Cases for System Testing</w:t>
        </w:r>
        <w:r>
          <w:rPr>
            <w:noProof/>
            <w:webHidden/>
          </w:rPr>
          <w:tab/>
        </w:r>
        <w:r>
          <w:rPr>
            <w:noProof/>
            <w:webHidden/>
          </w:rPr>
          <w:fldChar w:fldCharType="begin"/>
        </w:r>
        <w:r>
          <w:rPr>
            <w:noProof/>
            <w:webHidden/>
          </w:rPr>
          <w:instrText xml:space="preserve"> PAGEREF _Toc241666378 \h </w:instrText>
        </w:r>
        <w:r>
          <w:rPr>
            <w:noProof/>
            <w:webHidden/>
          </w:rPr>
        </w:r>
        <w:r>
          <w:rPr>
            <w:noProof/>
            <w:webHidden/>
          </w:rPr>
          <w:fldChar w:fldCharType="separate"/>
        </w:r>
        <w:r>
          <w:rPr>
            <w:noProof/>
            <w:webHidden/>
          </w:rPr>
          <w:t>27</w:t>
        </w:r>
        <w:r>
          <w:rPr>
            <w:noProof/>
            <w:webHidden/>
          </w:rPr>
          <w:fldChar w:fldCharType="end"/>
        </w:r>
      </w:hyperlink>
    </w:p>
    <w:p w14:paraId="44243FB2" w14:textId="7A290249" w:rsidR="00430EEB" w:rsidRDefault="00430EEB">
      <w:pPr>
        <w:pStyle w:val="14"/>
        <w:tabs>
          <w:tab w:val="right" w:leader="dot" w:pos="8659"/>
        </w:tabs>
        <w:rPr>
          <w:rFonts w:asciiTheme="minorHAnsi" w:eastAsiaTheme="minorEastAsia" w:hAnsiTheme="minorHAnsi" w:cstheme="minorBidi"/>
          <w:noProof/>
          <w:color w:val="auto"/>
          <w:kern w:val="2"/>
          <w:szCs w:val="24"/>
          <w14:ligatures w14:val="standardContextual"/>
        </w:rPr>
      </w:pPr>
      <w:hyperlink w:anchor="_Toc241666379" w:history="1">
        <w:r w:rsidRPr="00566EB1">
          <w:rPr>
            <w:rStyle w:val="Hyperlink"/>
            <w:noProof/>
          </w:rPr>
          <w:t>CHAPTER 5: CONCLUSION AND FUTURE RECOMMENDATIONS</w:t>
        </w:r>
        <w:r>
          <w:rPr>
            <w:noProof/>
            <w:webHidden/>
          </w:rPr>
          <w:tab/>
        </w:r>
        <w:r>
          <w:rPr>
            <w:noProof/>
            <w:webHidden/>
          </w:rPr>
          <w:fldChar w:fldCharType="begin"/>
        </w:r>
        <w:r>
          <w:rPr>
            <w:noProof/>
            <w:webHidden/>
          </w:rPr>
          <w:instrText xml:space="preserve"> PAGEREF _Toc241666379 \h </w:instrText>
        </w:r>
        <w:r>
          <w:rPr>
            <w:noProof/>
            <w:webHidden/>
          </w:rPr>
        </w:r>
        <w:r>
          <w:rPr>
            <w:noProof/>
            <w:webHidden/>
          </w:rPr>
          <w:fldChar w:fldCharType="separate"/>
        </w:r>
        <w:r>
          <w:rPr>
            <w:noProof/>
            <w:webHidden/>
          </w:rPr>
          <w:t>29</w:t>
        </w:r>
        <w:r>
          <w:rPr>
            <w:noProof/>
            <w:webHidden/>
          </w:rPr>
          <w:fldChar w:fldCharType="end"/>
        </w:r>
      </w:hyperlink>
    </w:p>
    <w:p w14:paraId="3DAC5B0B" w14:textId="2E6C7570" w:rsidR="00430EEB" w:rsidRDefault="00430EEB">
      <w:pPr>
        <w:pStyle w:val="28"/>
        <w:tabs>
          <w:tab w:val="right" w:leader="dot" w:pos="8659"/>
        </w:tabs>
        <w:rPr>
          <w:rFonts w:asciiTheme="minorHAnsi" w:eastAsiaTheme="minorEastAsia" w:hAnsiTheme="minorHAnsi" w:cstheme="minorBidi"/>
          <w:noProof/>
          <w:color w:val="auto"/>
          <w:kern w:val="2"/>
          <w:szCs w:val="24"/>
          <w14:ligatures w14:val="standardContextual"/>
        </w:rPr>
      </w:pPr>
      <w:hyperlink w:anchor="_Toc241666380" w:history="1">
        <w:r w:rsidRPr="00566EB1">
          <w:rPr>
            <w:rStyle w:val="Hyperlink"/>
            <w:noProof/>
          </w:rPr>
          <w:t>5.1 Lesson Learnt / Outcome</w:t>
        </w:r>
        <w:r>
          <w:rPr>
            <w:noProof/>
            <w:webHidden/>
          </w:rPr>
          <w:tab/>
        </w:r>
        <w:r>
          <w:rPr>
            <w:noProof/>
            <w:webHidden/>
          </w:rPr>
          <w:fldChar w:fldCharType="begin"/>
        </w:r>
        <w:r>
          <w:rPr>
            <w:noProof/>
            <w:webHidden/>
          </w:rPr>
          <w:instrText xml:space="preserve"> PAGEREF _Toc241666380 \h </w:instrText>
        </w:r>
        <w:r>
          <w:rPr>
            <w:noProof/>
            <w:webHidden/>
          </w:rPr>
        </w:r>
        <w:r>
          <w:rPr>
            <w:noProof/>
            <w:webHidden/>
          </w:rPr>
          <w:fldChar w:fldCharType="separate"/>
        </w:r>
        <w:r>
          <w:rPr>
            <w:noProof/>
            <w:webHidden/>
          </w:rPr>
          <w:t>29</w:t>
        </w:r>
        <w:r>
          <w:rPr>
            <w:noProof/>
            <w:webHidden/>
          </w:rPr>
          <w:fldChar w:fldCharType="end"/>
        </w:r>
      </w:hyperlink>
    </w:p>
    <w:p w14:paraId="182D9B80" w14:textId="27A58FD1" w:rsidR="00430EEB" w:rsidRDefault="00430EEB">
      <w:pPr>
        <w:pStyle w:val="28"/>
        <w:tabs>
          <w:tab w:val="right" w:leader="dot" w:pos="8659"/>
        </w:tabs>
        <w:rPr>
          <w:rFonts w:asciiTheme="minorHAnsi" w:eastAsiaTheme="minorEastAsia" w:hAnsiTheme="minorHAnsi" w:cstheme="minorBidi"/>
          <w:noProof/>
          <w:color w:val="auto"/>
          <w:kern w:val="2"/>
          <w:szCs w:val="24"/>
          <w14:ligatures w14:val="standardContextual"/>
        </w:rPr>
      </w:pPr>
      <w:hyperlink w:anchor="_Toc241666381" w:history="1">
        <w:r w:rsidRPr="00566EB1">
          <w:rPr>
            <w:rStyle w:val="Hyperlink"/>
            <w:noProof/>
          </w:rPr>
          <w:t>5.2 Conclusion</w:t>
        </w:r>
        <w:r>
          <w:rPr>
            <w:noProof/>
            <w:webHidden/>
          </w:rPr>
          <w:tab/>
        </w:r>
        <w:r>
          <w:rPr>
            <w:noProof/>
            <w:webHidden/>
          </w:rPr>
          <w:fldChar w:fldCharType="begin"/>
        </w:r>
        <w:r>
          <w:rPr>
            <w:noProof/>
            <w:webHidden/>
          </w:rPr>
          <w:instrText xml:space="preserve"> PAGEREF _Toc241666381 \h </w:instrText>
        </w:r>
        <w:r>
          <w:rPr>
            <w:noProof/>
            <w:webHidden/>
          </w:rPr>
        </w:r>
        <w:r>
          <w:rPr>
            <w:noProof/>
            <w:webHidden/>
          </w:rPr>
          <w:fldChar w:fldCharType="separate"/>
        </w:r>
        <w:r>
          <w:rPr>
            <w:noProof/>
            <w:webHidden/>
          </w:rPr>
          <w:t>29</w:t>
        </w:r>
        <w:r>
          <w:rPr>
            <w:noProof/>
            <w:webHidden/>
          </w:rPr>
          <w:fldChar w:fldCharType="end"/>
        </w:r>
      </w:hyperlink>
    </w:p>
    <w:p w14:paraId="28B3438F" w14:textId="12F79019" w:rsidR="00430EEB" w:rsidRDefault="00430EEB">
      <w:pPr>
        <w:pStyle w:val="28"/>
        <w:tabs>
          <w:tab w:val="right" w:leader="dot" w:pos="8659"/>
        </w:tabs>
        <w:rPr>
          <w:rFonts w:asciiTheme="minorHAnsi" w:eastAsiaTheme="minorEastAsia" w:hAnsiTheme="minorHAnsi" w:cstheme="minorBidi"/>
          <w:noProof/>
          <w:color w:val="auto"/>
          <w:kern w:val="2"/>
          <w:szCs w:val="24"/>
          <w14:ligatures w14:val="standardContextual"/>
        </w:rPr>
      </w:pPr>
      <w:hyperlink w:anchor="_Toc241666382" w:history="1">
        <w:r w:rsidRPr="00566EB1">
          <w:rPr>
            <w:rStyle w:val="Hyperlink"/>
            <w:noProof/>
          </w:rPr>
          <w:t>5.3 Future Recommendations</w:t>
        </w:r>
        <w:r>
          <w:rPr>
            <w:noProof/>
            <w:webHidden/>
          </w:rPr>
          <w:tab/>
        </w:r>
        <w:r>
          <w:rPr>
            <w:noProof/>
            <w:webHidden/>
          </w:rPr>
          <w:fldChar w:fldCharType="begin"/>
        </w:r>
        <w:r>
          <w:rPr>
            <w:noProof/>
            <w:webHidden/>
          </w:rPr>
          <w:instrText xml:space="preserve"> PAGEREF _Toc241666382 \h </w:instrText>
        </w:r>
        <w:r>
          <w:rPr>
            <w:noProof/>
            <w:webHidden/>
          </w:rPr>
        </w:r>
        <w:r>
          <w:rPr>
            <w:noProof/>
            <w:webHidden/>
          </w:rPr>
          <w:fldChar w:fldCharType="separate"/>
        </w:r>
        <w:r>
          <w:rPr>
            <w:noProof/>
            <w:webHidden/>
          </w:rPr>
          <w:t>30</w:t>
        </w:r>
        <w:r>
          <w:rPr>
            <w:noProof/>
            <w:webHidden/>
          </w:rPr>
          <w:fldChar w:fldCharType="end"/>
        </w:r>
      </w:hyperlink>
    </w:p>
    <w:p w14:paraId="0033986C" w14:textId="7A58DDE3" w:rsidR="00430EEB" w:rsidRDefault="00430EEB">
      <w:pPr>
        <w:pStyle w:val="14"/>
        <w:tabs>
          <w:tab w:val="right" w:leader="dot" w:pos="8659"/>
        </w:tabs>
        <w:rPr>
          <w:rFonts w:asciiTheme="minorHAnsi" w:eastAsiaTheme="minorEastAsia" w:hAnsiTheme="minorHAnsi" w:cstheme="minorBidi"/>
          <w:noProof/>
          <w:color w:val="auto"/>
          <w:kern w:val="2"/>
          <w:szCs w:val="24"/>
          <w14:ligatures w14:val="standardContextual"/>
        </w:rPr>
      </w:pPr>
      <w:hyperlink w:anchor="_Toc241666383" w:history="1">
        <w:r w:rsidRPr="00566EB1">
          <w:rPr>
            <w:rStyle w:val="Hyperlink"/>
            <w:noProof/>
          </w:rPr>
          <w:t>REFERENCES</w:t>
        </w:r>
        <w:r>
          <w:rPr>
            <w:noProof/>
            <w:webHidden/>
          </w:rPr>
          <w:tab/>
        </w:r>
        <w:r>
          <w:rPr>
            <w:noProof/>
            <w:webHidden/>
          </w:rPr>
          <w:fldChar w:fldCharType="begin"/>
        </w:r>
        <w:r>
          <w:rPr>
            <w:noProof/>
            <w:webHidden/>
          </w:rPr>
          <w:instrText xml:space="preserve"> PAGEREF _Toc241666383 \h </w:instrText>
        </w:r>
        <w:r>
          <w:rPr>
            <w:noProof/>
            <w:webHidden/>
          </w:rPr>
        </w:r>
        <w:r>
          <w:rPr>
            <w:noProof/>
            <w:webHidden/>
          </w:rPr>
          <w:fldChar w:fldCharType="separate"/>
        </w:r>
        <w:r>
          <w:rPr>
            <w:noProof/>
            <w:webHidden/>
          </w:rPr>
          <w:t>31</w:t>
        </w:r>
        <w:r>
          <w:rPr>
            <w:noProof/>
            <w:webHidden/>
          </w:rPr>
          <w:fldChar w:fldCharType="end"/>
        </w:r>
      </w:hyperlink>
    </w:p>
    <w:p w14:paraId="566B280C" w14:textId="011269B5" w:rsidR="00430EEB" w:rsidRDefault="00430EEB">
      <w:pPr>
        <w:pStyle w:val="14"/>
        <w:tabs>
          <w:tab w:val="right" w:leader="dot" w:pos="8659"/>
        </w:tabs>
        <w:rPr>
          <w:rFonts w:asciiTheme="minorHAnsi" w:eastAsiaTheme="minorEastAsia" w:hAnsiTheme="minorHAnsi" w:cstheme="minorBidi"/>
          <w:noProof/>
          <w:color w:val="auto"/>
          <w:kern w:val="2"/>
          <w:szCs w:val="24"/>
          <w14:ligatures w14:val="standardContextual"/>
        </w:rPr>
      </w:pPr>
      <w:hyperlink w:anchor="_Toc241666384" w:history="1">
        <w:r w:rsidRPr="00566EB1">
          <w:rPr>
            <w:rStyle w:val="Hyperlink"/>
            <w:noProof/>
          </w:rPr>
          <w:t>APPENDICES</w:t>
        </w:r>
        <w:r>
          <w:rPr>
            <w:noProof/>
            <w:webHidden/>
          </w:rPr>
          <w:tab/>
        </w:r>
        <w:r>
          <w:rPr>
            <w:noProof/>
            <w:webHidden/>
          </w:rPr>
          <w:fldChar w:fldCharType="begin"/>
        </w:r>
        <w:r>
          <w:rPr>
            <w:noProof/>
            <w:webHidden/>
          </w:rPr>
          <w:instrText xml:space="preserve"> PAGEREF _Toc241666384 \h </w:instrText>
        </w:r>
        <w:r>
          <w:rPr>
            <w:noProof/>
            <w:webHidden/>
          </w:rPr>
        </w:r>
        <w:r>
          <w:rPr>
            <w:noProof/>
            <w:webHidden/>
          </w:rPr>
          <w:fldChar w:fldCharType="separate"/>
        </w:r>
        <w:r>
          <w:rPr>
            <w:noProof/>
            <w:webHidden/>
          </w:rPr>
          <w:t>32</w:t>
        </w:r>
        <w:r>
          <w:rPr>
            <w:noProof/>
            <w:webHidden/>
          </w:rPr>
          <w:fldChar w:fldCharType="end"/>
        </w:r>
      </w:hyperlink>
    </w:p>
    <w:p w14:paraId="67EC32C5" w14:textId="25E7777B" w:rsidR="00430EEB" w:rsidRDefault="00430EEB">
      <w:pPr>
        <w:pStyle w:val="28"/>
        <w:tabs>
          <w:tab w:val="right" w:leader="dot" w:pos="8659"/>
        </w:tabs>
        <w:rPr>
          <w:rFonts w:asciiTheme="minorHAnsi" w:eastAsiaTheme="minorEastAsia" w:hAnsiTheme="minorHAnsi" w:cstheme="minorBidi"/>
          <w:noProof/>
          <w:color w:val="auto"/>
          <w:kern w:val="2"/>
          <w:szCs w:val="24"/>
          <w14:ligatures w14:val="standardContextual"/>
        </w:rPr>
      </w:pPr>
      <w:hyperlink w:anchor="_Toc241666385" w:history="1">
        <w:r w:rsidRPr="00566EB1">
          <w:rPr>
            <w:rStyle w:val="Hyperlink"/>
            <w:noProof/>
          </w:rPr>
          <w:t>Appendix A: Screenshots</w:t>
        </w:r>
        <w:r>
          <w:rPr>
            <w:noProof/>
            <w:webHidden/>
          </w:rPr>
          <w:tab/>
        </w:r>
        <w:r>
          <w:rPr>
            <w:noProof/>
            <w:webHidden/>
          </w:rPr>
          <w:fldChar w:fldCharType="begin"/>
        </w:r>
        <w:r>
          <w:rPr>
            <w:noProof/>
            <w:webHidden/>
          </w:rPr>
          <w:instrText xml:space="preserve"> PAGEREF _Toc241666385 \h </w:instrText>
        </w:r>
        <w:r>
          <w:rPr>
            <w:noProof/>
            <w:webHidden/>
          </w:rPr>
        </w:r>
        <w:r>
          <w:rPr>
            <w:noProof/>
            <w:webHidden/>
          </w:rPr>
          <w:fldChar w:fldCharType="separate"/>
        </w:r>
        <w:r>
          <w:rPr>
            <w:noProof/>
            <w:webHidden/>
          </w:rPr>
          <w:t>32</w:t>
        </w:r>
        <w:r>
          <w:rPr>
            <w:noProof/>
            <w:webHidden/>
          </w:rPr>
          <w:fldChar w:fldCharType="end"/>
        </w:r>
      </w:hyperlink>
    </w:p>
    <w:p w14:paraId="6B6492B2" w14:textId="0807C5E4" w:rsidR="00430EEB" w:rsidRDefault="00430EEB">
      <w:pPr>
        <w:pStyle w:val="28"/>
        <w:tabs>
          <w:tab w:val="right" w:leader="dot" w:pos="8659"/>
        </w:tabs>
        <w:rPr>
          <w:rFonts w:asciiTheme="minorHAnsi" w:eastAsiaTheme="minorEastAsia" w:hAnsiTheme="minorHAnsi" w:cstheme="minorBidi"/>
          <w:noProof/>
          <w:color w:val="auto"/>
          <w:kern w:val="2"/>
          <w:szCs w:val="24"/>
          <w14:ligatures w14:val="standardContextual"/>
        </w:rPr>
      </w:pPr>
      <w:hyperlink w:anchor="_Toc241666386" w:history="1">
        <w:r w:rsidRPr="00566EB1">
          <w:rPr>
            <w:rStyle w:val="Hyperlink"/>
            <w:noProof/>
          </w:rPr>
          <w:t>Appendix B: Source Code Excerpt</w:t>
        </w:r>
        <w:r>
          <w:rPr>
            <w:noProof/>
            <w:webHidden/>
          </w:rPr>
          <w:tab/>
        </w:r>
        <w:r>
          <w:rPr>
            <w:noProof/>
            <w:webHidden/>
          </w:rPr>
          <w:fldChar w:fldCharType="begin"/>
        </w:r>
        <w:r>
          <w:rPr>
            <w:noProof/>
            <w:webHidden/>
          </w:rPr>
          <w:instrText xml:space="preserve"> PAGEREF _Toc241666386 \h </w:instrText>
        </w:r>
        <w:r>
          <w:rPr>
            <w:noProof/>
            <w:webHidden/>
          </w:rPr>
        </w:r>
        <w:r>
          <w:rPr>
            <w:noProof/>
            <w:webHidden/>
          </w:rPr>
          <w:fldChar w:fldCharType="separate"/>
        </w:r>
        <w:r>
          <w:rPr>
            <w:noProof/>
            <w:webHidden/>
          </w:rPr>
          <w:t>36</w:t>
        </w:r>
        <w:r>
          <w:rPr>
            <w:noProof/>
            <w:webHidden/>
          </w:rPr>
          <w:fldChar w:fldCharType="end"/>
        </w:r>
      </w:hyperlink>
    </w:p>
    <w:p w14:paraId="0C5C9C6C" w14:textId="7610CFD5" w:rsidR="00430EEB" w:rsidRDefault="00430EEB">
      <w:pPr>
        <w:pStyle w:val="28"/>
        <w:tabs>
          <w:tab w:val="right" w:leader="dot" w:pos="8659"/>
        </w:tabs>
        <w:rPr>
          <w:rFonts w:asciiTheme="minorHAnsi" w:eastAsiaTheme="minorEastAsia" w:hAnsiTheme="minorHAnsi" w:cstheme="minorBidi"/>
          <w:noProof/>
          <w:color w:val="auto"/>
          <w:kern w:val="2"/>
          <w:szCs w:val="24"/>
          <w14:ligatures w14:val="standardContextual"/>
        </w:rPr>
      </w:pPr>
      <w:hyperlink w:anchor="_Toc241666387" w:history="1">
        <w:r w:rsidRPr="00566EB1">
          <w:rPr>
            <w:rStyle w:val="Hyperlink"/>
            <w:noProof/>
          </w:rPr>
          <w:t>Appendix C: Supervisor Visit Log Sheet</w:t>
        </w:r>
        <w:r>
          <w:rPr>
            <w:noProof/>
            <w:webHidden/>
          </w:rPr>
          <w:tab/>
        </w:r>
        <w:r>
          <w:rPr>
            <w:noProof/>
            <w:webHidden/>
          </w:rPr>
          <w:fldChar w:fldCharType="begin"/>
        </w:r>
        <w:r>
          <w:rPr>
            <w:noProof/>
            <w:webHidden/>
          </w:rPr>
          <w:instrText xml:space="preserve"> PAGEREF _Toc241666387 \h </w:instrText>
        </w:r>
        <w:r>
          <w:rPr>
            <w:noProof/>
            <w:webHidden/>
          </w:rPr>
        </w:r>
        <w:r>
          <w:rPr>
            <w:noProof/>
            <w:webHidden/>
          </w:rPr>
          <w:fldChar w:fldCharType="separate"/>
        </w:r>
        <w:r>
          <w:rPr>
            <w:noProof/>
            <w:webHidden/>
          </w:rPr>
          <w:t>37</w:t>
        </w:r>
        <w:r>
          <w:rPr>
            <w:noProof/>
            <w:webHidden/>
          </w:rPr>
          <w:fldChar w:fldCharType="end"/>
        </w:r>
      </w:hyperlink>
    </w:p>
    <w:p w14:paraId="685B0E21" w14:textId="57E9821F" w:rsidR="00893FE4" w:rsidRDefault="007609F0">
      <w:r>
        <w:fldChar w:fldCharType="end"/>
      </w:r>
    </w:p>
    <w:p w14:paraId="0839FC35" w14:textId="77777777" w:rsidR="00893FE4" w:rsidRDefault="007609F0">
      <w:r>
        <w:br w:type="page"/>
      </w:r>
    </w:p>
    <w:p w14:paraId="338D262A" w14:textId="77777777" w:rsidR="00893FE4" w:rsidRDefault="007609F0">
      <w:pPr>
        <w:pStyle w:val="1"/>
      </w:pPr>
      <w:bookmarkStart w:id="4" w:name="_Toc241666346"/>
      <w:r>
        <w:t>LIST OF ABBREVIATIONS</w:t>
      </w:r>
      <w:bookmarkEnd w:id="4"/>
    </w:p>
    <w:tbl>
      <w:tblPr>
        <w:tblW w:w="0" w:type="auto"/>
        <w:tblLook w:val="04A0" w:firstRow="1" w:lastRow="0" w:firstColumn="1" w:lastColumn="0" w:noHBand="0" w:noVBand="1"/>
      </w:tblPr>
      <w:tblGrid>
        <w:gridCol w:w="2160"/>
        <w:gridCol w:w="6480"/>
      </w:tblGrid>
      <w:tr w:rsidR="00893FE4" w14:paraId="431A1AAA" w14:textId="77777777">
        <w:tc>
          <w:tcPr>
            <w:tcW w:w="2160" w:type="dxa"/>
          </w:tcPr>
          <w:p w14:paraId="48FDF9D7" w14:textId="77777777" w:rsidR="00893FE4" w:rsidRDefault="007609F0">
            <w:pPr>
              <w:spacing w:after="0"/>
              <w:jc w:val="left"/>
            </w:pPr>
            <w:r>
              <w:rPr>
                <w:b/>
              </w:rPr>
              <w:t>AJAX</w:t>
            </w:r>
          </w:p>
        </w:tc>
        <w:tc>
          <w:tcPr>
            <w:tcW w:w="6480" w:type="dxa"/>
          </w:tcPr>
          <w:p w14:paraId="52668C1D" w14:textId="77777777" w:rsidR="00893FE4" w:rsidRDefault="007609F0">
            <w:pPr>
              <w:spacing w:after="0"/>
              <w:jc w:val="left"/>
            </w:pPr>
            <w:r>
              <w:t>Asynchronous JavaScript and XML</w:t>
            </w:r>
          </w:p>
        </w:tc>
      </w:tr>
      <w:tr w:rsidR="00893FE4" w14:paraId="76EDE4BA" w14:textId="77777777">
        <w:tc>
          <w:tcPr>
            <w:tcW w:w="2160" w:type="dxa"/>
          </w:tcPr>
          <w:p w14:paraId="5B7DB556" w14:textId="77777777" w:rsidR="00893FE4" w:rsidRDefault="007609F0">
            <w:pPr>
              <w:spacing w:after="0"/>
              <w:jc w:val="left"/>
            </w:pPr>
            <w:r>
              <w:rPr>
                <w:b/>
              </w:rPr>
              <w:t>API</w:t>
            </w:r>
          </w:p>
        </w:tc>
        <w:tc>
          <w:tcPr>
            <w:tcW w:w="6480" w:type="dxa"/>
          </w:tcPr>
          <w:p w14:paraId="00A28C52" w14:textId="77777777" w:rsidR="00893FE4" w:rsidRDefault="007609F0">
            <w:pPr>
              <w:spacing w:after="0"/>
              <w:jc w:val="left"/>
            </w:pPr>
            <w:r>
              <w:t>Application Programming Interface</w:t>
            </w:r>
          </w:p>
        </w:tc>
      </w:tr>
      <w:tr w:rsidR="00893FE4" w14:paraId="37F514E8" w14:textId="77777777">
        <w:tc>
          <w:tcPr>
            <w:tcW w:w="2160" w:type="dxa"/>
          </w:tcPr>
          <w:p w14:paraId="1F6CA397" w14:textId="77777777" w:rsidR="00893FE4" w:rsidRDefault="007609F0">
            <w:pPr>
              <w:spacing w:after="0"/>
              <w:jc w:val="left"/>
            </w:pPr>
            <w:r>
              <w:rPr>
                <w:b/>
              </w:rPr>
              <w:t>CASE</w:t>
            </w:r>
          </w:p>
        </w:tc>
        <w:tc>
          <w:tcPr>
            <w:tcW w:w="6480" w:type="dxa"/>
          </w:tcPr>
          <w:p w14:paraId="25CCAC27" w14:textId="77777777" w:rsidR="00893FE4" w:rsidRDefault="007609F0">
            <w:pPr>
              <w:spacing w:after="0"/>
              <w:jc w:val="left"/>
            </w:pPr>
            <w:r>
              <w:t>Computer Aided Software Engineering</w:t>
            </w:r>
          </w:p>
        </w:tc>
      </w:tr>
      <w:tr w:rsidR="00893FE4" w14:paraId="2CB1BDB7" w14:textId="77777777">
        <w:tc>
          <w:tcPr>
            <w:tcW w:w="2160" w:type="dxa"/>
          </w:tcPr>
          <w:p w14:paraId="502FDFB9" w14:textId="77777777" w:rsidR="00893FE4" w:rsidRDefault="007609F0">
            <w:pPr>
              <w:spacing w:after="0"/>
              <w:jc w:val="left"/>
            </w:pPr>
            <w:r>
              <w:rPr>
                <w:b/>
              </w:rPr>
              <w:t>CRUD</w:t>
            </w:r>
          </w:p>
        </w:tc>
        <w:tc>
          <w:tcPr>
            <w:tcW w:w="6480" w:type="dxa"/>
          </w:tcPr>
          <w:p w14:paraId="57A69512" w14:textId="77777777" w:rsidR="00893FE4" w:rsidRDefault="007609F0">
            <w:pPr>
              <w:spacing w:after="0"/>
              <w:jc w:val="left"/>
            </w:pPr>
            <w:r>
              <w:t>Create, Read, Update, Delete</w:t>
            </w:r>
          </w:p>
        </w:tc>
      </w:tr>
      <w:tr w:rsidR="00893FE4" w14:paraId="4708B2B3" w14:textId="77777777">
        <w:tc>
          <w:tcPr>
            <w:tcW w:w="2160" w:type="dxa"/>
          </w:tcPr>
          <w:p w14:paraId="39C7D7B8" w14:textId="77777777" w:rsidR="00893FE4" w:rsidRDefault="007609F0">
            <w:pPr>
              <w:spacing w:after="0"/>
              <w:jc w:val="left"/>
            </w:pPr>
            <w:r>
              <w:rPr>
                <w:b/>
              </w:rPr>
              <w:t>CSP</w:t>
            </w:r>
          </w:p>
        </w:tc>
        <w:tc>
          <w:tcPr>
            <w:tcW w:w="6480" w:type="dxa"/>
          </w:tcPr>
          <w:p w14:paraId="42AB7733" w14:textId="77777777" w:rsidR="00893FE4" w:rsidRDefault="007609F0">
            <w:pPr>
              <w:spacing w:after="0"/>
              <w:jc w:val="left"/>
            </w:pPr>
            <w:r>
              <w:t>Content Security Policy</w:t>
            </w:r>
          </w:p>
        </w:tc>
      </w:tr>
      <w:tr w:rsidR="00893FE4" w14:paraId="151C6865" w14:textId="77777777">
        <w:tc>
          <w:tcPr>
            <w:tcW w:w="2160" w:type="dxa"/>
          </w:tcPr>
          <w:p w14:paraId="33BC4855" w14:textId="77777777" w:rsidR="00893FE4" w:rsidRDefault="007609F0">
            <w:pPr>
              <w:spacing w:after="0"/>
              <w:jc w:val="left"/>
            </w:pPr>
            <w:r>
              <w:rPr>
                <w:b/>
              </w:rPr>
              <w:t>CSRF</w:t>
            </w:r>
          </w:p>
        </w:tc>
        <w:tc>
          <w:tcPr>
            <w:tcW w:w="6480" w:type="dxa"/>
          </w:tcPr>
          <w:p w14:paraId="592FAD69" w14:textId="77777777" w:rsidR="00893FE4" w:rsidRDefault="007609F0">
            <w:pPr>
              <w:spacing w:after="0"/>
              <w:jc w:val="left"/>
            </w:pPr>
            <w:r>
              <w:t>Cross-Site Request Forgery</w:t>
            </w:r>
          </w:p>
        </w:tc>
      </w:tr>
      <w:tr w:rsidR="00893FE4" w14:paraId="1DE8B4C2" w14:textId="77777777">
        <w:tc>
          <w:tcPr>
            <w:tcW w:w="2160" w:type="dxa"/>
          </w:tcPr>
          <w:p w14:paraId="7DDD9699" w14:textId="77777777" w:rsidR="00893FE4" w:rsidRDefault="007609F0">
            <w:pPr>
              <w:spacing w:after="0"/>
              <w:jc w:val="left"/>
            </w:pPr>
            <w:r>
              <w:rPr>
                <w:b/>
              </w:rPr>
              <w:t>CSS</w:t>
            </w:r>
          </w:p>
        </w:tc>
        <w:tc>
          <w:tcPr>
            <w:tcW w:w="6480" w:type="dxa"/>
          </w:tcPr>
          <w:p w14:paraId="38E7565B" w14:textId="77777777" w:rsidR="00893FE4" w:rsidRDefault="007609F0">
            <w:pPr>
              <w:spacing w:after="0"/>
              <w:jc w:val="left"/>
            </w:pPr>
            <w:r>
              <w:t>Cascading Style Sheets</w:t>
            </w:r>
          </w:p>
        </w:tc>
      </w:tr>
      <w:tr w:rsidR="00893FE4" w14:paraId="02DCE178" w14:textId="77777777">
        <w:tc>
          <w:tcPr>
            <w:tcW w:w="2160" w:type="dxa"/>
          </w:tcPr>
          <w:p w14:paraId="036B25D6" w14:textId="77777777" w:rsidR="00893FE4" w:rsidRDefault="007609F0">
            <w:pPr>
              <w:spacing w:after="0"/>
              <w:jc w:val="left"/>
            </w:pPr>
            <w:r>
              <w:rPr>
                <w:b/>
              </w:rPr>
              <w:t>DBMS</w:t>
            </w:r>
          </w:p>
        </w:tc>
        <w:tc>
          <w:tcPr>
            <w:tcW w:w="6480" w:type="dxa"/>
          </w:tcPr>
          <w:p w14:paraId="40972E6D" w14:textId="77777777" w:rsidR="00893FE4" w:rsidRDefault="007609F0">
            <w:pPr>
              <w:spacing w:after="0"/>
              <w:jc w:val="left"/>
            </w:pPr>
            <w:r>
              <w:t>Database Management System</w:t>
            </w:r>
          </w:p>
        </w:tc>
      </w:tr>
      <w:tr w:rsidR="00893FE4" w14:paraId="2440B31F" w14:textId="77777777">
        <w:tc>
          <w:tcPr>
            <w:tcW w:w="2160" w:type="dxa"/>
          </w:tcPr>
          <w:p w14:paraId="6EC27236" w14:textId="77777777" w:rsidR="00893FE4" w:rsidRDefault="007609F0">
            <w:pPr>
              <w:spacing w:after="0"/>
              <w:jc w:val="left"/>
            </w:pPr>
            <w:r>
              <w:rPr>
                <w:b/>
              </w:rPr>
              <w:t>DFD</w:t>
            </w:r>
          </w:p>
        </w:tc>
        <w:tc>
          <w:tcPr>
            <w:tcW w:w="6480" w:type="dxa"/>
          </w:tcPr>
          <w:p w14:paraId="34A4759C" w14:textId="77777777" w:rsidR="00893FE4" w:rsidRDefault="007609F0">
            <w:pPr>
              <w:spacing w:after="0"/>
              <w:jc w:val="left"/>
            </w:pPr>
            <w:r>
              <w:t>Data Flow Diagram</w:t>
            </w:r>
          </w:p>
        </w:tc>
      </w:tr>
      <w:tr w:rsidR="00893FE4" w14:paraId="5D852673" w14:textId="77777777">
        <w:tc>
          <w:tcPr>
            <w:tcW w:w="2160" w:type="dxa"/>
          </w:tcPr>
          <w:p w14:paraId="612470BF" w14:textId="77777777" w:rsidR="00893FE4" w:rsidRDefault="007609F0">
            <w:pPr>
              <w:spacing w:after="0"/>
              <w:jc w:val="left"/>
            </w:pPr>
            <w:r>
              <w:rPr>
                <w:b/>
              </w:rPr>
              <w:t>ER</w:t>
            </w:r>
          </w:p>
        </w:tc>
        <w:tc>
          <w:tcPr>
            <w:tcW w:w="6480" w:type="dxa"/>
          </w:tcPr>
          <w:p w14:paraId="4E0629F9" w14:textId="77777777" w:rsidR="00893FE4" w:rsidRDefault="007609F0">
            <w:pPr>
              <w:spacing w:after="0"/>
              <w:jc w:val="left"/>
            </w:pPr>
            <w:r>
              <w:t>Entity Relationship</w:t>
            </w:r>
          </w:p>
        </w:tc>
      </w:tr>
      <w:tr w:rsidR="00893FE4" w14:paraId="447AB6BD" w14:textId="77777777">
        <w:tc>
          <w:tcPr>
            <w:tcW w:w="2160" w:type="dxa"/>
          </w:tcPr>
          <w:p w14:paraId="5820E052" w14:textId="77777777" w:rsidR="00893FE4" w:rsidRDefault="007609F0">
            <w:pPr>
              <w:spacing w:after="0"/>
              <w:jc w:val="left"/>
            </w:pPr>
            <w:r>
              <w:rPr>
                <w:b/>
              </w:rPr>
              <w:t>HTML</w:t>
            </w:r>
          </w:p>
        </w:tc>
        <w:tc>
          <w:tcPr>
            <w:tcW w:w="6480" w:type="dxa"/>
          </w:tcPr>
          <w:p w14:paraId="004A7BC4" w14:textId="77777777" w:rsidR="00893FE4" w:rsidRDefault="007609F0">
            <w:pPr>
              <w:spacing w:after="0"/>
              <w:jc w:val="left"/>
            </w:pPr>
            <w:r>
              <w:t>HyperText Markup Language</w:t>
            </w:r>
          </w:p>
        </w:tc>
      </w:tr>
      <w:tr w:rsidR="00893FE4" w14:paraId="7EEF1D90" w14:textId="77777777">
        <w:tc>
          <w:tcPr>
            <w:tcW w:w="2160" w:type="dxa"/>
          </w:tcPr>
          <w:p w14:paraId="32C154C4" w14:textId="77777777" w:rsidR="00893FE4" w:rsidRDefault="007609F0">
            <w:pPr>
              <w:spacing w:after="0"/>
              <w:jc w:val="left"/>
            </w:pPr>
            <w:r>
              <w:rPr>
                <w:b/>
              </w:rPr>
              <w:t>HTTP</w:t>
            </w:r>
          </w:p>
        </w:tc>
        <w:tc>
          <w:tcPr>
            <w:tcW w:w="6480" w:type="dxa"/>
          </w:tcPr>
          <w:p w14:paraId="3DDDBED7" w14:textId="77777777" w:rsidR="00893FE4" w:rsidRDefault="007609F0">
            <w:pPr>
              <w:spacing w:after="0"/>
              <w:jc w:val="left"/>
            </w:pPr>
            <w:r>
              <w:t>HyperText Transfer Protocol</w:t>
            </w:r>
          </w:p>
        </w:tc>
      </w:tr>
      <w:tr w:rsidR="00893FE4" w14:paraId="27622268" w14:textId="77777777">
        <w:tc>
          <w:tcPr>
            <w:tcW w:w="2160" w:type="dxa"/>
          </w:tcPr>
          <w:p w14:paraId="364E06E3" w14:textId="77777777" w:rsidR="00893FE4" w:rsidRDefault="007609F0">
            <w:pPr>
              <w:spacing w:after="0"/>
              <w:jc w:val="left"/>
            </w:pPr>
            <w:r>
              <w:rPr>
                <w:b/>
              </w:rPr>
              <w:t>IDOR</w:t>
            </w:r>
          </w:p>
        </w:tc>
        <w:tc>
          <w:tcPr>
            <w:tcW w:w="6480" w:type="dxa"/>
          </w:tcPr>
          <w:p w14:paraId="6A6B09C1" w14:textId="77777777" w:rsidR="00893FE4" w:rsidRDefault="007609F0">
            <w:pPr>
              <w:spacing w:after="0"/>
              <w:jc w:val="left"/>
            </w:pPr>
            <w:r>
              <w:t>Insecure Direct Object Reference</w:t>
            </w:r>
          </w:p>
        </w:tc>
      </w:tr>
      <w:tr w:rsidR="00893FE4" w14:paraId="331021FC" w14:textId="77777777">
        <w:tc>
          <w:tcPr>
            <w:tcW w:w="2160" w:type="dxa"/>
          </w:tcPr>
          <w:p w14:paraId="7ACEBBD5" w14:textId="77777777" w:rsidR="00893FE4" w:rsidRDefault="007609F0">
            <w:pPr>
              <w:spacing w:after="0"/>
              <w:jc w:val="left"/>
            </w:pPr>
            <w:r>
              <w:rPr>
                <w:b/>
              </w:rPr>
              <w:t>JSON</w:t>
            </w:r>
          </w:p>
        </w:tc>
        <w:tc>
          <w:tcPr>
            <w:tcW w:w="6480" w:type="dxa"/>
          </w:tcPr>
          <w:p w14:paraId="6808C23A" w14:textId="77777777" w:rsidR="00893FE4" w:rsidRDefault="007609F0">
            <w:pPr>
              <w:spacing w:after="0"/>
              <w:jc w:val="left"/>
            </w:pPr>
            <w:r>
              <w:t>JavaScript Object Notation</w:t>
            </w:r>
          </w:p>
        </w:tc>
      </w:tr>
      <w:tr w:rsidR="00893FE4" w14:paraId="5107EAD3" w14:textId="77777777">
        <w:tc>
          <w:tcPr>
            <w:tcW w:w="2160" w:type="dxa"/>
          </w:tcPr>
          <w:p w14:paraId="0CF47E24" w14:textId="77777777" w:rsidR="00893FE4" w:rsidRDefault="007609F0">
            <w:pPr>
              <w:spacing w:after="0"/>
              <w:jc w:val="left"/>
            </w:pPr>
            <w:r>
              <w:rPr>
                <w:b/>
              </w:rPr>
              <w:t>NPR</w:t>
            </w:r>
          </w:p>
        </w:tc>
        <w:tc>
          <w:tcPr>
            <w:tcW w:w="6480" w:type="dxa"/>
          </w:tcPr>
          <w:p w14:paraId="1A97EA65" w14:textId="77777777" w:rsidR="00893FE4" w:rsidRDefault="007609F0">
            <w:pPr>
              <w:spacing w:after="0"/>
              <w:jc w:val="left"/>
            </w:pPr>
            <w:r>
              <w:t>Nepalese Rupee</w:t>
            </w:r>
          </w:p>
        </w:tc>
      </w:tr>
      <w:tr w:rsidR="00893FE4" w14:paraId="70E10EED" w14:textId="77777777">
        <w:tc>
          <w:tcPr>
            <w:tcW w:w="2160" w:type="dxa"/>
          </w:tcPr>
          <w:p w14:paraId="37C87B17" w14:textId="77777777" w:rsidR="00893FE4" w:rsidRDefault="007609F0">
            <w:pPr>
              <w:spacing w:after="0"/>
              <w:jc w:val="left"/>
            </w:pPr>
            <w:r>
              <w:rPr>
                <w:b/>
              </w:rPr>
              <w:t>OTA</w:t>
            </w:r>
          </w:p>
        </w:tc>
        <w:tc>
          <w:tcPr>
            <w:tcW w:w="6480" w:type="dxa"/>
          </w:tcPr>
          <w:p w14:paraId="2127046A" w14:textId="77777777" w:rsidR="00893FE4" w:rsidRDefault="007609F0">
            <w:pPr>
              <w:spacing w:after="0"/>
              <w:jc w:val="left"/>
            </w:pPr>
            <w:r>
              <w:t>Online Travel Agency</w:t>
            </w:r>
          </w:p>
        </w:tc>
      </w:tr>
      <w:tr w:rsidR="00893FE4" w14:paraId="3EBFFAE8" w14:textId="77777777">
        <w:tc>
          <w:tcPr>
            <w:tcW w:w="2160" w:type="dxa"/>
          </w:tcPr>
          <w:p w14:paraId="050691B0" w14:textId="77777777" w:rsidR="00893FE4" w:rsidRDefault="007609F0">
            <w:pPr>
              <w:spacing w:after="0"/>
              <w:jc w:val="left"/>
            </w:pPr>
            <w:r>
              <w:rPr>
                <w:b/>
              </w:rPr>
              <w:t>PDO</w:t>
            </w:r>
          </w:p>
        </w:tc>
        <w:tc>
          <w:tcPr>
            <w:tcW w:w="6480" w:type="dxa"/>
          </w:tcPr>
          <w:p w14:paraId="680FBC84" w14:textId="77777777" w:rsidR="00893FE4" w:rsidRDefault="007609F0">
            <w:pPr>
              <w:spacing w:after="0"/>
              <w:jc w:val="left"/>
            </w:pPr>
            <w:r>
              <w:t>PHP Data Objects</w:t>
            </w:r>
          </w:p>
        </w:tc>
      </w:tr>
      <w:tr w:rsidR="00893FE4" w14:paraId="452F4C0D" w14:textId="77777777">
        <w:tc>
          <w:tcPr>
            <w:tcW w:w="2160" w:type="dxa"/>
          </w:tcPr>
          <w:p w14:paraId="66095FC9" w14:textId="77777777" w:rsidR="00893FE4" w:rsidRDefault="007609F0">
            <w:pPr>
              <w:spacing w:after="0"/>
              <w:jc w:val="left"/>
            </w:pPr>
            <w:r>
              <w:rPr>
                <w:b/>
              </w:rPr>
              <w:t>PHP</w:t>
            </w:r>
          </w:p>
        </w:tc>
        <w:tc>
          <w:tcPr>
            <w:tcW w:w="6480" w:type="dxa"/>
          </w:tcPr>
          <w:p w14:paraId="10AC8321" w14:textId="77777777" w:rsidR="00893FE4" w:rsidRDefault="007609F0">
            <w:pPr>
              <w:spacing w:after="0"/>
              <w:jc w:val="left"/>
            </w:pPr>
            <w:r>
              <w:t>PHP: Hypertext Preprocessor</w:t>
            </w:r>
          </w:p>
        </w:tc>
      </w:tr>
      <w:tr w:rsidR="00893FE4" w14:paraId="2F6C8C1A" w14:textId="77777777">
        <w:tc>
          <w:tcPr>
            <w:tcW w:w="2160" w:type="dxa"/>
          </w:tcPr>
          <w:p w14:paraId="42855801" w14:textId="77777777" w:rsidR="00893FE4" w:rsidRDefault="007609F0">
            <w:pPr>
              <w:spacing w:after="0"/>
              <w:jc w:val="left"/>
            </w:pPr>
            <w:r>
              <w:rPr>
                <w:b/>
              </w:rPr>
              <w:t>PMS</w:t>
            </w:r>
          </w:p>
        </w:tc>
        <w:tc>
          <w:tcPr>
            <w:tcW w:w="6480" w:type="dxa"/>
          </w:tcPr>
          <w:p w14:paraId="108DEA92" w14:textId="77777777" w:rsidR="00893FE4" w:rsidRDefault="007609F0">
            <w:pPr>
              <w:spacing w:after="0"/>
              <w:jc w:val="left"/>
            </w:pPr>
            <w:r>
              <w:t>Property Management System</w:t>
            </w:r>
          </w:p>
        </w:tc>
      </w:tr>
      <w:tr w:rsidR="00893FE4" w14:paraId="0D3FC026" w14:textId="77777777">
        <w:tc>
          <w:tcPr>
            <w:tcW w:w="2160" w:type="dxa"/>
          </w:tcPr>
          <w:p w14:paraId="72478999" w14:textId="77777777" w:rsidR="00893FE4" w:rsidRDefault="007609F0">
            <w:pPr>
              <w:spacing w:after="0"/>
              <w:jc w:val="left"/>
            </w:pPr>
            <w:r>
              <w:rPr>
                <w:b/>
              </w:rPr>
              <w:t>RBAC</w:t>
            </w:r>
          </w:p>
        </w:tc>
        <w:tc>
          <w:tcPr>
            <w:tcW w:w="6480" w:type="dxa"/>
          </w:tcPr>
          <w:p w14:paraId="3D76AFB6" w14:textId="77777777" w:rsidR="00893FE4" w:rsidRDefault="007609F0">
            <w:pPr>
              <w:spacing w:after="0"/>
              <w:jc w:val="left"/>
            </w:pPr>
            <w:r>
              <w:t>Role-Based Access Control</w:t>
            </w:r>
          </w:p>
        </w:tc>
      </w:tr>
      <w:tr w:rsidR="00893FE4" w14:paraId="1CA14613" w14:textId="77777777">
        <w:tc>
          <w:tcPr>
            <w:tcW w:w="2160" w:type="dxa"/>
          </w:tcPr>
          <w:p w14:paraId="61BB1BEA" w14:textId="77777777" w:rsidR="00893FE4" w:rsidRDefault="007609F0">
            <w:pPr>
              <w:spacing w:after="0"/>
              <w:jc w:val="left"/>
            </w:pPr>
            <w:r>
              <w:rPr>
                <w:b/>
              </w:rPr>
              <w:t>SQL</w:t>
            </w:r>
          </w:p>
        </w:tc>
        <w:tc>
          <w:tcPr>
            <w:tcW w:w="6480" w:type="dxa"/>
          </w:tcPr>
          <w:p w14:paraId="622ABCFE" w14:textId="77777777" w:rsidR="00893FE4" w:rsidRDefault="007609F0">
            <w:pPr>
              <w:spacing w:after="0"/>
              <w:jc w:val="left"/>
            </w:pPr>
            <w:r>
              <w:t>Structured Query Language</w:t>
            </w:r>
          </w:p>
        </w:tc>
      </w:tr>
      <w:tr w:rsidR="00893FE4" w14:paraId="0BFFAD82" w14:textId="77777777">
        <w:tc>
          <w:tcPr>
            <w:tcW w:w="2160" w:type="dxa"/>
          </w:tcPr>
          <w:p w14:paraId="720A0CA8" w14:textId="77777777" w:rsidR="00893FE4" w:rsidRDefault="007609F0">
            <w:pPr>
              <w:spacing w:after="0"/>
              <w:jc w:val="left"/>
            </w:pPr>
            <w:r>
              <w:rPr>
                <w:b/>
              </w:rPr>
              <w:t>UI</w:t>
            </w:r>
          </w:p>
        </w:tc>
        <w:tc>
          <w:tcPr>
            <w:tcW w:w="6480" w:type="dxa"/>
          </w:tcPr>
          <w:p w14:paraId="06948D5C" w14:textId="77777777" w:rsidR="00893FE4" w:rsidRDefault="007609F0">
            <w:pPr>
              <w:spacing w:after="0"/>
              <w:jc w:val="left"/>
            </w:pPr>
            <w:r>
              <w:t>User Interface</w:t>
            </w:r>
          </w:p>
        </w:tc>
      </w:tr>
      <w:tr w:rsidR="00893FE4" w14:paraId="1B766263" w14:textId="77777777">
        <w:tc>
          <w:tcPr>
            <w:tcW w:w="2160" w:type="dxa"/>
          </w:tcPr>
          <w:p w14:paraId="6AB018B5" w14:textId="77777777" w:rsidR="00893FE4" w:rsidRDefault="007609F0">
            <w:pPr>
              <w:spacing w:after="0"/>
              <w:jc w:val="left"/>
            </w:pPr>
            <w:r>
              <w:rPr>
                <w:b/>
              </w:rPr>
              <w:t>VS Code</w:t>
            </w:r>
          </w:p>
        </w:tc>
        <w:tc>
          <w:tcPr>
            <w:tcW w:w="6480" w:type="dxa"/>
          </w:tcPr>
          <w:p w14:paraId="00B0D8B6" w14:textId="77777777" w:rsidR="00893FE4" w:rsidRDefault="007609F0">
            <w:pPr>
              <w:spacing w:after="0"/>
              <w:jc w:val="left"/>
            </w:pPr>
            <w:r>
              <w:t>Visual Studio Code</w:t>
            </w:r>
          </w:p>
        </w:tc>
      </w:tr>
      <w:tr w:rsidR="00893FE4" w14:paraId="0CB9D68F" w14:textId="77777777">
        <w:tc>
          <w:tcPr>
            <w:tcW w:w="2160" w:type="dxa"/>
          </w:tcPr>
          <w:p w14:paraId="27A92026" w14:textId="77777777" w:rsidR="00893FE4" w:rsidRDefault="007609F0">
            <w:pPr>
              <w:spacing w:after="0"/>
              <w:jc w:val="left"/>
            </w:pPr>
            <w:r>
              <w:rPr>
                <w:b/>
              </w:rPr>
              <w:t>XAMPP</w:t>
            </w:r>
          </w:p>
        </w:tc>
        <w:tc>
          <w:tcPr>
            <w:tcW w:w="6480" w:type="dxa"/>
          </w:tcPr>
          <w:p w14:paraId="1E4308EB" w14:textId="77777777" w:rsidR="00893FE4" w:rsidRDefault="007609F0">
            <w:pPr>
              <w:spacing w:after="0"/>
              <w:jc w:val="left"/>
            </w:pPr>
            <w:r>
              <w:t>Cross-platform, Apache, MariaDB, PHP and Perl</w:t>
            </w:r>
          </w:p>
        </w:tc>
      </w:tr>
      <w:tr w:rsidR="00893FE4" w14:paraId="1AA463EA" w14:textId="77777777">
        <w:tc>
          <w:tcPr>
            <w:tcW w:w="2160" w:type="dxa"/>
          </w:tcPr>
          <w:p w14:paraId="5068EA1A" w14:textId="77777777" w:rsidR="00893FE4" w:rsidRDefault="007609F0">
            <w:pPr>
              <w:spacing w:after="0"/>
              <w:jc w:val="left"/>
            </w:pPr>
            <w:r>
              <w:rPr>
                <w:b/>
              </w:rPr>
              <w:t>XSS</w:t>
            </w:r>
          </w:p>
        </w:tc>
        <w:tc>
          <w:tcPr>
            <w:tcW w:w="6480" w:type="dxa"/>
          </w:tcPr>
          <w:p w14:paraId="63E9C7D7" w14:textId="77777777" w:rsidR="00893FE4" w:rsidRDefault="007609F0">
            <w:pPr>
              <w:spacing w:after="0"/>
              <w:jc w:val="left"/>
            </w:pPr>
            <w:r>
              <w:t>Cross-Site Scripting</w:t>
            </w:r>
          </w:p>
        </w:tc>
      </w:tr>
    </w:tbl>
    <w:p w14:paraId="2F99D58F" w14:textId="77777777" w:rsidR="00893FE4" w:rsidRDefault="007609F0">
      <w:r>
        <w:br w:type="page"/>
      </w:r>
    </w:p>
    <w:p w14:paraId="3BA2A8B7" w14:textId="77777777" w:rsidR="00893FE4" w:rsidRDefault="007609F0">
      <w:pPr>
        <w:pStyle w:val="1"/>
      </w:pPr>
      <w:bookmarkStart w:id="5" w:name="_Toc241666347"/>
      <w:r>
        <w:t>LIST OF FIGURES</w:t>
      </w:r>
      <w:bookmarkEnd w:id="5"/>
    </w:p>
    <w:p w14:paraId="6EEE1C05" w14:textId="2C3455E7" w:rsidR="00430EEB" w:rsidRDefault="007609F0">
      <w:pPr>
        <w:pStyle w:val="14"/>
        <w:tabs>
          <w:tab w:val="right" w:leader="dot" w:pos="8659"/>
        </w:tabs>
        <w:rPr>
          <w:rFonts w:asciiTheme="minorHAnsi" w:eastAsiaTheme="minorEastAsia" w:hAnsiTheme="minorHAnsi" w:cstheme="minorBidi"/>
          <w:noProof/>
          <w:color w:val="auto"/>
          <w:kern w:val="2"/>
          <w:szCs w:val="24"/>
          <w14:ligatures w14:val="standardContextual"/>
        </w:rPr>
      </w:pPr>
      <w:r>
        <w:fldChar w:fldCharType="begin"/>
      </w:r>
      <w:r>
        <w:instrText xml:space="preserve"> TOC \h \z \t "Figure Caption,1" </w:instrText>
      </w:r>
      <w:r>
        <w:fldChar w:fldCharType="separate"/>
      </w:r>
      <w:hyperlink w:anchor="_Toc241666388" w:history="1">
        <w:r w:rsidR="00430EEB" w:rsidRPr="008900CC">
          <w:rPr>
            <w:rStyle w:val="Hyperlink"/>
            <w:noProof/>
          </w:rPr>
          <w:t>Figure 3.1: Use Case Diagram of StayEase</w:t>
        </w:r>
        <w:r w:rsidR="00430EEB">
          <w:rPr>
            <w:noProof/>
            <w:webHidden/>
          </w:rPr>
          <w:tab/>
        </w:r>
        <w:r w:rsidR="00430EEB">
          <w:rPr>
            <w:noProof/>
            <w:webHidden/>
          </w:rPr>
          <w:fldChar w:fldCharType="begin"/>
        </w:r>
        <w:r w:rsidR="00430EEB">
          <w:rPr>
            <w:noProof/>
            <w:webHidden/>
          </w:rPr>
          <w:instrText xml:space="preserve"> PAGEREF _Toc241666388 \h </w:instrText>
        </w:r>
        <w:r w:rsidR="00430EEB">
          <w:rPr>
            <w:noProof/>
            <w:webHidden/>
          </w:rPr>
        </w:r>
        <w:r w:rsidR="00430EEB">
          <w:rPr>
            <w:noProof/>
            <w:webHidden/>
          </w:rPr>
          <w:fldChar w:fldCharType="separate"/>
        </w:r>
        <w:r w:rsidR="00430EEB">
          <w:rPr>
            <w:noProof/>
            <w:webHidden/>
          </w:rPr>
          <w:t>9</w:t>
        </w:r>
        <w:r w:rsidR="00430EEB">
          <w:rPr>
            <w:noProof/>
            <w:webHidden/>
          </w:rPr>
          <w:fldChar w:fldCharType="end"/>
        </w:r>
      </w:hyperlink>
    </w:p>
    <w:p w14:paraId="3FB5DC0F" w14:textId="48C1C978" w:rsidR="00430EEB" w:rsidRDefault="00430EEB">
      <w:pPr>
        <w:pStyle w:val="14"/>
        <w:tabs>
          <w:tab w:val="right" w:leader="dot" w:pos="8659"/>
        </w:tabs>
        <w:rPr>
          <w:rFonts w:asciiTheme="minorHAnsi" w:eastAsiaTheme="minorEastAsia" w:hAnsiTheme="minorHAnsi" w:cstheme="minorBidi"/>
          <w:noProof/>
          <w:color w:val="auto"/>
          <w:kern w:val="2"/>
          <w:szCs w:val="24"/>
          <w14:ligatures w14:val="standardContextual"/>
        </w:rPr>
      </w:pPr>
      <w:hyperlink w:anchor="_Toc241666389" w:history="1">
        <w:r w:rsidRPr="008900CC">
          <w:rPr>
            <w:rStyle w:val="Hyperlink"/>
            <w:noProof/>
          </w:rPr>
          <w:t>Figure 3.2: Gantt Chart</w:t>
        </w:r>
        <w:r>
          <w:rPr>
            <w:noProof/>
            <w:webHidden/>
          </w:rPr>
          <w:tab/>
        </w:r>
        <w:r>
          <w:rPr>
            <w:noProof/>
            <w:webHidden/>
          </w:rPr>
          <w:fldChar w:fldCharType="begin"/>
        </w:r>
        <w:r>
          <w:rPr>
            <w:noProof/>
            <w:webHidden/>
          </w:rPr>
          <w:instrText xml:space="preserve"> PAGEREF _Toc241666389 \h </w:instrText>
        </w:r>
        <w:r>
          <w:rPr>
            <w:noProof/>
            <w:webHidden/>
          </w:rPr>
        </w:r>
        <w:r>
          <w:rPr>
            <w:noProof/>
            <w:webHidden/>
          </w:rPr>
          <w:fldChar w:fldCharType="separate"/>
        </w:r>
        <w:r>
          <w:rPr>
            <w:noProof/>
            <w:webHidden/>
          </w:rPr>
          <w:t>11</w:t>
        </w:r>
        <w:r>
          <w:rPr>
            <w:noProof/>
            <w:webHidden/>
          </w:rPr>
          <w:fldChar w:fldCharType="end"/>
        </w:r>
      </w:hyperlink>
    </w:p>
    <w:p w14:paraId="3EC8092F" w14:textId="31CB2260" w:rsidR="00430EEB" w:rsidRDefault="00430EEB">
      <w:pPr>
        <w:pStyle w:val="14"/>
        <w:tabs>
          <w:tab w:val="right" w:leader="dot" w:pos="8659"/>
        </w:tabs>
        <w:rPr>
          <w:rFonts w:asciiTheme="minorHAnsi" w:eastAsiaTheme="minorEastAsia" w:hAnsiTheme="minorHAnsi" w:cstheme="minorBidi"/>
          <w:noProof/>
          <w:color w:val="auto"/>
          <w:kern w:val="2"/>
          <w:szCs w:val="24"/>
          <w14:ligatures w14:val="standardContextual"/>
        </w:rPr>
      </w:pPr>
      <w:hyperlink w:anchor="_Toc241666390" w:history="1">
        <w:r w:rsidRPr="008900CC">
          <w:rPr>
            <w:rStyle w:val="Hyperlink"/>
            <w:noProof/>
          </w:rPr>
          <w:t>Figure 3.3: Agile Development Cycle</w:t>
        </w:r>
        <w:r>
          <w:rPr>
            <w:noProof/>
            <w:webHidden/>
          </w:rPr>
          <w:tab/>
        </w:r>
        <w:r>
          <w:rPr>
            <w:noProof/>
            <w:webHidden/>
          </w:rPr>
          <w:fldChar w:fldCharType="begin"/>
        </w:r>
        <w:r>
          <w:rPr>
            <w:noProof/>
            <w:webHidden/>
          </w:rPr>
          <w:instrText xml:space="preserve"> PAGEREF _Toc241666390 \h </w:instrText>
        </w:r>
        <w:r>
          <w:rPr>
            <w:noProof/>
            <w:webHidden/>
          </w:rPr>
        </w:r>
        <w:r>
          <w:rPr>
            <w:noProof/>
            <w:webHidden/>
          </w:rPr>
          <w:fldChar w:fldCharType="separate"/>
        </w:r>
        <w:r>
          <w:rPr>
            <w:noProof/>
            <w:webHidden/>
          </w:rPr>
          <w:t>12</w:t>
        </w:r>
        <w:r>
          <w:rPr>
            <w:noProof/>
            <w:webHidden/>
          </w:rPr>
          <w:fldChar w:fldCharType="end"/>
        </w:r>
      </w:hyperlink>
    </w:p>
    <w:p w14:paraId="1B1532D5" w14:textId="6D6FFD71" w:rsidR="00430EEB" w:rsidRDefault="00430EEB">
      <w:pPr>
        <w:pStyle w:val="14"/>
        <w:tabs>
          <w:tab w:val="right" w:leader="dot" w:pos="8659"/>
        </w:tabs>
        <w:rPr>
          <w:rFonts w:asciiTheme="minorHAnsi" w:eastAsiaTheme="minorEastAsia" w:hAnsiTheme="minorHAnsi" w:cstheme="minorBidi"/>
          <w:noProof/>
          <w:color w:val="auto"/>
          <w:kern w:val="2"/>
          <w:szCs w:val="24"/>
          <w14:ligatures w14:val="standardContextual"/>
        </w:rPr>
      </w:pPr>
      <w:hyperlink w:anchor="_Toc241666391" w:history="1">
        <w:r w:rsidRPr="008900CC">
          <w:rPr>
            <w:rStyle w:val="Hyperlink"/>
            <w:noProof/>
          </w:rPr>
          <w:t>Figure 3.4: ER Diagram of StayEase</w:t>
        </w:r>
        <w:r>
          <w:rPr>
            <w:noProof/>
            <w:webHidden/>
          </w:rPr>
          <w:tab/>
        </w:r>
        <w:r>
          <w:rPr>
            <w:noProof/>
            <w:webHidden/>
          </w:rPr>
          <w:fldChar w:fldCharType="begin"/>
        </w:r>
        <w:r>
          <w:rPr>
            <w:noProof/>
            <w:webHidden/>
          </w:rPr>
          <w:instrText xml:space="preserve"> PAGEREF _Toc241666391 \h </w:instrText>
        </w:r>
        <w:r>
          <w:rPr>
            <w:noProof/>
            <w:webHidden/>
          </w:rPr>
        </w:r>
        <w:r>
          <w:rPr>
            <w:noProof/>
            <w:webHidden/>
          </w:rPr>
          <w:fldChar w:fldCharType="separate"/>
        </w:r>
        <w:r>
          <w:rPr>
            <w:noProof/>
            <w:webHidden/>
          </w:rPr>
          <w:t>13</w:t>
        </w:r>
        <w:r>
          <w:rPr>
            <w:noProof/>
            <w:webHidden/>
          </w:rPr>
          <w:fldChar w:fldCharType="end"/>
        </w:r>
      </w:hyperlink>
    </w:p>
    <w:p w14:paraId="174BD84B" w14:textId="44830339" w:rsidR="00430EEB" w:rsidRDefault="00430EEB">
      <w:pPr>
        <w:pStyle w:val="14"/>
        <w:tabs>
          <w:tab w:val="right" w:leader="dot" w:pos="8659"/>
        </w:tabs>
        <w:rPr>
          <w:rFonts w:asciiTheme="minorHAnsi" w:eastAsiaTheme="minorEastAsia" w:hAnsiTheme="minorHAnsi" w:cstheme="minorBidi"/>
          <w:noProof/>
          <w:color w:val="auto"/>
          <w:kern w:val="2"/>
          <w:szCs w:val="24"/>
          <w14:ligatures w14:val="standardContextual"/>
        </w:rPr>
      </w:pPr>
      <w:hyperlink w:anchor="_Toc241666392" w:history="1">
        <w:r w:rsidRPr="008900CC">
          <w:rPr>
            <w:rStyle w:val="Hyperlink"/>
            <w:noProof/>
          </w:rPr>
          <w:t>Figure 3.5: Context Diagram (Level 0 DFD)</w:t>
        </w:r>
        <w:r>
          <w:rPr>
            <w:noProof/>
            <w:webHidden/>
          </w:rPr>
          <w:tab/>
        </w:r>
        <w:r>
          <w:rPr>
            <w:noProof/>
            <w:webHidden/>
          </w:rPr>
          <w:fldChar w:fldCharType="begin"/>
        </w:r>
        <w:r>
          <w:rPr>
            <w:noProof/>
            <w:webHidden/>
          </w:rPr>
          <w:instrText xml:space="preserve"> PAGEREF _Toc241666392 \h </w:instrText>
        </w:r>
        <w:r>
          <w:rPr>
            <w:noProof/>
            <w:webHidden/>
          </w:rPr>
        </w:r>
        <w:r>
          <w:rPr>
            <w:noProof/>
            <w:webHidden/>
          </w:rPr>
          <w:fldChar w:fldCharType="separate"/>
        </w:r>
        <w:r>
          <w:rPr>
            <w:noProof/>
            <w:webHidden/>
          </w:rPr>
          <w:t>14</w:t>
        </w:r>
        <w:r>
          <w:rPr>
            <w:noProof/>
            <w:webHidden/>
          </w:rPr>
          <w:fldChar w:fldCharType="end"/>
        </w:r>
      </w:hyperlink>
    </w:p>
    <w:p w14:paraId="53B57097" w14:textId="5E4C8D1E" w:rsidR="00430EEB" w:rsidRDefault="00430EEB">
      <w:pPr>
        <w:pStyle w:val="14"/>
        <w:tabs>
          <w:tab w:val="right" w:leader="dot" w:pos="8659"/>
        </w:tabs>
        <w:rPr>
          <w:rFonts w:asciiTheme="minorHAnsi" w:eastAsiaTheme="minorEastAsia" w:hAnsiTheme="minorHAnsi" w:cstheme="minorBidi"/>
          <w:noProof/>
          <w:color w:val="auto"/>
          <w:kern w:val="2"/>
          <w:szCs w:val="24"/>
          <w14:ligatures w14:val="standardContextual"/>
        </w:rPr>
      </w:pPr>
      <w:hyperlink w:anchor="_Toc241666393" w:history="1">
        <w:r w:rsidRPr="008900CC">
          <w:rPr>
            <w:rStyle w:val="Hyperlink"/>
            <w:noProof/>
          </w:rPr>
          <w:t>Figure 3.6: Level 1 DFD</w:t>
        </w:r>
        <w:r>
          <w:rPr>
            <w:noProof/>
            <w:webHidden/>
          </w:rPr>
          <w:tab/>
        </w:r>
        <w:r>
          <w:rPr>
            <w:noProof/>
            <w:webHidden/>
          </w:rPr>
          <w:fldChar w:fldCharType="begin"/>
        </w:r>
        <w:r>
          <w:rPr>
            <w:noProof/>
            <w:webHidden/>
          </w:rPr>
          <w:instrText xml:space="preserve"> PAGEREF _Toc241666393 \h </w:instrText>
        </w:r>
        <w:r>
          <w:rPr>
            <w:noProof/>
            <w:webHidden/>
          </w:rPr>
        </w:r>
        <w:r>
          <w:rPr>
            <w:noProof/>
            <w:webHidden/>
          </w:rPr>
          <w:fldChar w:fldCharType="separate"/>
        </w:r>
        <w:r>
          <w:rPr>
            <w:noProof/>
            <w:webHidden/>
          </w:rPr>
          <w:t>15</w:t>
        </w:r>
        <w:r>
          <w:rPr>
            <w:noProof/>
            <w:webHidden/>
          </w:rPr>
          <w:fldChar w:fldCharType="end"/>
        </w:r>
      </w:hyperlink>
    </w:p>
    <w:p w14:paraId="72AD254C" w14:textId="482F2980" w:rsidR="00430EEB" w:rsidRDefault="00430EEB">
      <w:pPr>
        <w:pStyle w:val="14"/>
        <w:tabs>
          <w:tab w:val="right" w:leader="dot" w:pos="8659"/>
        </w:tabs>
        <w:rPr>
          <w:rFonts w:asciiTheme="minorHAnsi" w:eastAsiaTheme="minorEastAsia" w:hAnsiTheme="minorHAnsi" w:cstheme="minorBidi"/>
          <w:noProof/>
          <w:color w:val="auto"/>
          <w:kern w:val="2"/>
          <w:szCs w:val="24"/>
          <w14:ligatures w14:val="standardContextual"/>
        </w:rPr>
      </w:pPr>
      <w:hyperlink w:anchor="_Toc241666394" w:history="1">
        <w:r w:rsidRPr="008900CC">
          <w:rPr>
            <w:rStyle w:val="Hyperlink"/>
            <w:noProof/>
          </w:rPr>
          <w:t>Figure 3.7: Level 2 DFD of Process 3.0 (Book Room)</w:t>
        </w:r>
        <w:r>
          <w:rPr>
            <w:noProof/>
            <w:webHidden/>
          </w:rPr>
          <w:tab/>
        </w:r>
        <w:r>
          <w:rPr>
            <w:noProof/>
            <w:webHidden/>
          </w:rPr>
          <w:fldChar w:fldCharType="begin"/>
        </w:r>
        <w:r>
          <w:rPr>
            <w:noProof/>
            <w:webHidden/>
          </w:rPr>
          <w:instrText xml:space="preserve"> PAGEREF _Toc241666394 \h </w:instrText>
        </w:r>
        <w:r>
          <w:rPr>
            <w:noProof/>
            <w:webHidden/>
          </w:rPr>
        </w:r>
        <w:r>
          <w:rPr>
            <w:noProof/>
            <w:webHidden/>
          </w:rPr>
          <w:fldChar w:fldCharType="separate"/>
        </w:r>
        <w:r>
          <w:rPr>
            <w:noProof/>
            <w:webHidden/>
          </w:rPr>
          <w:t>16</w:t>
        </w:r>
        <w:r>
          <w:rPr>
            <w:noProof/>
            <w:webHidden/>
          </w:rPr>
          <w:fldChar w:fldCharType="end"/>
        </w:r>
      </w:hyperlink>
    </w:p>
    <w:p w14:paraId="777CC9A5" w14:textId="4BA93ABE" w:rsidR="00430EEB" w:rsidRDefault="00430EEB">
      <w:pPr>
        <w:pStyle w:val="14"/>
        <w:tabs>
          <w:tab w:val="right" w:leader="dot" w:pos="8659"/>
        </w:tabs>
        <w:rPr>
          <w:rFonts w:asciiTheme="minorHAnsi" w:eastAsiaTheme="minorEastAsia" w:hAnsiTheme="minorHAnsi" w:cstheme="minorBidi"/>
          <w:noProof/>
          <w:color w:val="auto"/>
          <w:kern w:val="2"/>
          <w:szCs w:val="24"/>
          <w14:ligatures w14:val="standardContextual"/>
        </w:rPr>
      </w:pPr>
      <w:hyperlink w:anchor="_Toc241666395" w:history="1">
        <w:r w:rsidRPr="008900CC">
          <w:rPr>
            <w:rStyle w:val="Hyperlink"/>
            <w:noProof/>
          </w:rPr>
          <w:t>Figure 3.8: Three-Tier Architecture of StayEase</w:t>
        </w:r>
        <w:r>
          <w:rPr>
            <w:noProof/>
            <w:webHidden/>
          </w:rPr>
          <w:tab/>
        </w:r>
        <w:r>
          <w:rPr>
            <w:noProof/>
            <w:webHidden/>
          </w:rPr>
          <w:fldChar w:fldCharType="begin"/>
        </w:r>
        <w:r>
          <w:rPr>
            <w:noProof/>
            <w:webHidden/>
          </w:rPr>
          <w:instrText xml:space="preserve"> PAGEREF _Toc241666395 \h </w:instrText>
        </w:r>
        <w:r>
          <w:rPr>
            <w:noProof/>
            <w:webHidden/>
          </w:rPr>
        </w:r>
        <w:r>
          <w:rPr>
            <w:noProof/>
            <w:webHidden/>
          </w:rPr>
          <w:fldChar w:fldCharType="separate"/>
        </w:r>
        <w:r>
          <w:rPr>
            <w:noProof/>
            <w:webHidden/>
          </w:rPr>
          <w:t>17</w:t>
        </w:r>
        <w:r>
          <w:rPr>
            <w:noProof/>
            <w:webHidden/>
          </w:rPr>
          <w:fldChar w:fldCharType="end"/>
        </w:r>
      </w:hyperlink>
    </w:p>
    <w:p w14:paraId="0950B4A8" w14:textId="3B1E2C29" w:rsidR="00430EEB" w:rsidRDefault="00430EEB">
      <w:pPr>
        <w:pStyle w:val="14"/>
        <w:tabs>
          <w:tab w:val="right" w:leader="dot" w:pos="8659"/>
        </w:tabs>
        <w:rPr>
          <w:rFonts w:asciiTheme="minorHAnsi" w:eastAsiaTheme="minorEastAsia" w:hAnsiTheme="minorHAnsi" w:cstheme="minorBidi"/>
          <w:noProof/>
          <w:color w:val="auto"/>
          <w:kern w:val="2"/>
          <w:szCs w:val="24"/>
          <w14:ligatures w14:val="standardContextual"/>
        </w:rPr>
      </w:pPr>
      <w:hyperlink w:anchor="_Toc241666396" w:history="1">
        <w:r w:rsidRPr="008900CC">
          <w:rPr>
            <w:rStyle w:val="Hyperlink"/>
            <w:noProof/>
          </w:rPr>
          <w:t>Figure 3.9: Database Schema</w:t>
        </w:r>
        <w:r>
          <w:rPr>
            <w:noProof/>
            <w:webHidden/>
          </w:rPr>
          <w:tab/>
        </w:r>
        <w:r>
          <w:rPr>
            <w:noProof/>
            <w:webHidden/>
          </w:rPr>
          <w:fldChar w:fldCharType="begin"/>
        </w:r>
        <w:r>
          <w:rPr>
            <w:noProof/>
            <w:webHidden/>
          </w:rPr>
          <w:instrText xml:space="preserve"> PAGEREF _Toc241666396 \h </w:instrText>
        </w:r>
        <w:r>
          <w:rPr>
            <w:noProof/>
            <w:webHidden/>
          </w:rPr>
        </w:r>
        <w:r>
          <w:rPr>
            <w:noProof/>
            <w:webHidden/>
          </w:rPr>
          <w:fldChar w:fldCharType="separate"/>
        </w:r>
        <w:r>
          <w:rPr>
            <w:noProof/>
            <w:webHidden/>
          </w:rPr>
          <w:t>18</w:t>
        </w:r>
        <w:r>
          <w:rPr>
            <w:noProof/>
            <w:webHidden/>
          </w:rPr>
          <w:fldChar w:fldCharType="end"/>
        </w:r>
      </w:hyperlink>
    </w:p>
    <w:p w14:paraId="782F524A" w14:textId="4937813A" w:rsidR="00430EEB" w:rsidRDefault="00430EEB">
      <w:pPr>
        <w:pStyle w:val="14"/>
        <w:tabs>
          <w:tab w:val="right" w:leader="dot" w:pos="8659"/>
        </w:tabs>
        <w:rPr>
          <w:rFonts w:asciiTheme="minorHAnsi" w:eastAsiaTheme="minorEastAsia" w:hAnsiTheme="minorHAnsi" w:cstheme="minorBidi"/>
          <w:noProof/>
          <w:color w:val="auto"/>
          <w:kern w:val="2"/>
          <w:szCs w:val="24"/>
          <w14:ligatures w14:val="standardContextual"/>
        </w:rPr>
      </w:pPr>
      <w:hyperlink w:anchor="_Toc241666397" w:history="1">
        <w:r w:rsidRPr="008900CC">
          <w:rPr>
            <w:rStyle w:val="Hyperlink"/>
            <w:noProof/>
          </w:rPr>
          <w:t>Figure 3.10: Home Page with Room Search</w:t>
        </w:r>
        <w:r>
          <w:rPr>
            <w:noProof/>
            <w:webHidden/>
          </w:rPr>
          <w:tab/>
        </w:r>
        <w:r>
          <w:rPr>
            <w:noProof/>
            <w:webHidden/>
          </w:rPr>
          <w:fldChar w:fldCharType="begin"/>
        </w:r>
        <w:r>
          <w:rPr>
            <w:noProof/>
            <w:webHidden/>
          </w:rPr>
          <w:instrText xml:space="preserve"> PAGEREF _Toc241666397 \h </w:instrText>
        </w:r>
        <w:r>
          <w:rPr>
            <w:noProof/>
            <w:webHidden/>
          </w:rPr>
        </w:r>
        <w:r>
          <w:rPr>
            <w:noProof/>
            <w:webHidden/>
          </w:rPr>
          <w:fldChar w:fldCharType="separate"/>
        </w:r>
        <w:r>
          <w:rPr>
            <w:noProof/>
            <w:webHidden/>
          </w:rPr>
          <w:t>19</w:t>
        </w:r>
        <w:r>
          <w:rPr>
            <w:noProof/>
            <w:webHidden/>
          </w:rPr>
          <w:fldChar w:fldCharType="end"/>
        </w:r>
      </w:hyperlink>
    </w:p>
    <w:p w14:paraId="4A74E91A" w14:textId="58D4B863" w:rsidR="00430EEB" w:rsidRDefault="00430EEB">
      <w:pPr>
        <w:pStyle w:val="14"/>
        <w:tabs>
          <w:tab w:val="right" w:leader="dot" w:pos="8659"/>
        </w:tabs>
        <w:rPr>
          <w:rFonts w:asciiTheme="minorHAnsi" w:eastAsiaTheme="minorEastAsia" w:hAnsiTheme="minorHAnsi" w:cstheme="minorBidi"/>
          <w:noProof/>
          <w:color w:val="auto"/>
          <w:kern w:val="2"/>
          <w:szCs w:val="24"/>
          <w14:ligatures w14:val="standardContextual"/>
        </w:rPr>
      </w:pPr>
      <w:hyperlink w:anchor="_Toc241666398" w:history="1">
        <w:r w:rsidRPr="008900CC">
          <w:rPr>
            <w:rStyle w:val="Hyperlink"/>
            <w:noProof/>
          </w:rPr>
          <w:t>Figure 3.11: Room Details and Booking Form</w:t>
        </w:r>
        <w:r>
          <w:rPr>
            <w:noProof/>
            <w:webHidden/>
          </w:rPr>
          <w:tab/>
        </w:r>
        <w:r>
          <w:rPr>
            <w:noProof/>
            <w:webHidden/>
          </w:rPr>
          <w:fldChar w:fldCharType="begin"/>
        </w:r>
        <w:r>
          <w:rPr>
            <w:noProof/>
            <w:webHidden/>
          </w:rPr>
          <w:instrText xml:space="preserve"> PAGEREF _Toc241666398 \h </w:instrText>
        </w:r>
        <w:r>
          <w:rPr>
            <w:noProof/>
            <w:webHidden/>
          </w:rPr>
        </w:r>
        <w:r>
          <w:rPr>
            <w:noProof/>
            <w:webHidden/>
          </w:rPr>
          <w:fldChar w:fldCharType="separate"/>
        </w:r>
        <w:r>
          <w:rPr>
            <w:noProof/>
            <w:webHidden/>
          </w:rPr>
          <w:t>20</w:t>
        </w:r>
        <w:r>
          <w:rPr>
            <w:noProof/>
            <w:webHidden/>
          </w:rPr>
          <w:fldChar w:fldCharType="end"/>
        </w:r>
      </w:hyperlink>
    </w:p>
    <w:p w14:paraId="021F6CFB" w14:textId="240DB021" w:rsidR="00430EEB" w:rsidRDefault="00430EEB">
      <w:pPr>
        <w:pStyle w:val="14"/>
        <w:tabs>
          <w:tab w:val="right" w:leader="dot" w:pos="8659"/>
        </w:tabs>
        <w:rPr>
          <w:rFonts w:asciiTheme="minorHAnsi" w:eastAsiaTheme="minorEastAsia" w:hAnsiTheme="minorHAnsi" w:cstheme="minorBidi"/>
          <w:noProof/>
          <w:color w:val="auto"/>
          <w:kern w:val="2"/>
          <w:szCs w:val="24"/>
          <w14:ligatures w14:val="standardContextual"/>
        </w:rPr>
      </w:pPr>
      <w:hyperlink w:anchor="_Toc241666399" w:history="1">
        <w:r w:rsidRPr="008900CC">
          <w:rPr>
            <w:rStyle w:val="Hyperlink"/>
            <w:noProof/>
          </w:rPr>
          <w:t>Figure 3.12: Admin Dashboard</w:t>
        </w:r>
        <w:r>
          <w:rPr>
            <w:noProof/>
            <w:webHidden/>
          </w:rPr>
          <w:tab/>
        </w:r>
        <w:r>
          <w:rPr>
            <w:noProof/>
            <w:webHidden/>
          </w:rPr>
          <w:fldChar w:fldCharType="begin"/>
        </w:r>
        <w:r>
          <w:rPr>
            <w:noProof/>
            <w:webHidden/>
          </w:rPr>
          <w:instrText xml:space="preserve"> PAGEREF _Toc241666399 \h </w:instrText>
        </w:r>
        <w:r>
          <w:rPr>
            <w:noProof/>
            <w:webHidden/>
          </w:rPr>
        </w:r>
        <w:r>
          <w:rPr>
            <w:noProof/>
            <w:webHidden/>
          </w:rPr>
          <w:fldChar w:fldCharType="separate"/>
        </w:r>
        <w:r>
          <w:rPr>
            <w:noProof/>
            <w:webHidden/>
          </w:rPr>
          <w:t>20</w:t>
        </w:r>
        <w:r>
          <w:rPr>
            <w:noProof/>
            <w:webHidden/>
          </w:rPr>
          <w:fldChar w:fldCharType="end"/>
        </w:r>
      </w:hyperlink>
    </w:p>
    <w:p w14:paraId="0AA48731" w14:textId="4BCE2435" w:rsidR="00430EEB" w:rsidRDefault="00430EEB">
      <w:pPr>
        <w:pStyle w:val="14"/>
        <w:tabs>
          <w:tab w:val="right" w:leader="dot" w:pos="8659"/>
        </w:tabs>
        <w:rPr>
          <w:rFonts w:asciiTheme="minorHAnsi" w:eastAsiaTheme="minorEastAsia" w:hAnsiTheme="minorHAnsi" w:cstheme="minorBidi"/>
          <w:noProof/>
          <w:color w:val="auto"/>
          <w:kern w:val="2"/>
          <w:szCs w:val="24"/>
          <w14:ligatures w14:val="standardContextual"/>
        </w:rPr>
      </w:pPr>
      <w:hyperlink w:anchor="_Toc241666400" w:history="1">
        <w:r w:rsidRPr="008900CC">
          <w:rPr>
            <w:rStyle w:val="Hyperlink"/>
            <w:noProof/>
          </w:rPr>
          <w:t>Figure 3.13: Admin Booking Management</w:t>
        </w:r>
        <w:r>
          <w:rPr>
            <w:noProof/>
            <w:webHidden/>
          </w:rPr>
          <w:tab/>
        </w:r>
        <w:r>
          <w:rPr>
            <w:noProof/>
            <w:webHidden/>
          </w:rPr>
          <w:fldChar w:fldCharType="begin"/>
        </w:r>
        <w:r>
          <w:rPr>
            <w:noProof/>
            <w:webHidden/>
          </w:rPr>
          <w:instrText xml:space="preserve"> PAGEREF _Toc241666400 \h </w:instrText>
        </w:r>
        <w:r>
          <w:rPr>
            <w:noProof/>
            <w:webHidden/>
          </w:rPr>
        </w:r>
        <w:r>
          <w:rPr>
            <w:noProof/>
            <w:webHidden/>
          </w:rPr>
          <w:fldChar w:fldCharType="separate"/>
        </w:r>
        <w:r>
          <w:rPr>
            <w:noProof/>
            <w:webHidden/>
          </w:rPr>
          <w:t>21</w:t>
        </w:r>
        <w:r>
          <w:rPr>
            <w:noProof/>
            <w:webHidden/>
          </w:rPr>
          <w:fldChar w:fldCharType="end"/>
        </w:r>
      </w:hyperlink>
    </w:p>
    <w:p w14:paraId="64E32A82" w14:textId="1B2296E4" w:rsidR="00430EEB" w:rsidRDefault="00430EEB">
      <w:pPr>
        <w:pStyle w:val="14"/>
        <w:tabs>
          <w:tab w:val="right" w:leader="dot" w:pos="8659"/>
        </w:tabs>
        <w:rPr>
          <w:rFonts w:asciiTheme="minorHAnsi" w:eastAsiaTheme="minorEastAsia" w:hAnsiTheme="minorHAnsi" w:cstheme="minorBidi"/>
          <w:noProof/>
          <w:color w:val="auto"/>
          <w:kern w:val="2"/>
          <w:szCs w:val="24"/>
          <w14:ligatures w14:val="standardContextual"/>
        </w:rPr>
      </w:pPr>
      <w:hyperlink w:anchor="_Toc241666401" w:history="1">
        <w:r w:rsidRPr="008900CC">
          <w:rPr>
            <w:rStyle w:val="Hyperlink"/>
            <w:noProof/>
          </w:rPr>
          <w:t>Figure 3.14: Physical DFD</w:t>
        </w:r>
        <w:r>
          <w:rPr>
            <w:noProof/>
            <w:webHidden/>
          </w:rPr>
          <w:tab/>
        </w:r>
        <w:r>
          <w:rPr>
            <w:noProof/>
            <w:webHidden/>
          </w:rPr>
          <w:fldChar w:fldCharType="begin"/>
        </w:r>
        <w:r>
          <w:rPr>
            <w:noProof/>
            <w:webHidden/>
          </w:rPr>
          <w:instrText xml:space="preserve"> PAGEREF _Toc241666401 \h </w:instrText>
        </w:r>
        <w:r>
          <w:rPr>
            <w:noProof/>
            <w:webHidden/>
          </w:rPr>
        </w:r>
        <w:r>
          <w:rPr>
            <w:noProof/>
            <w:webHidden/>
          </w:rPr>
          <w:fldChar w:fldCharType="separate"/>
        </w:r>
        <w:r>
          <w:rPr>
            <w:noProof/>
            <w:webHidden/>
          </w:rPr>
          <w:t>22</w:t>
        </w:r>
        <w:r>
          <w:rPr>
            <w:noProof/>
            <w:webHidden/>
          </w:rPr>
          <w:fldChar w:fldCharType="end"/>
        </w:r>
      </w:hyperlink>
    </w:p>
    <w:p w14:paraId="4C3384D2" w14:textId="79E2A78A" w:rsidR="00893FE4" w:rsidRDefault="007609F0">
      <w:r>
        <w:fldChar w:fldCharType="end"/>
      </w:r>
    </w:p>
    <w:p w14:paraId="6F7B557C" w14:textId="77777777" w:rsidR="00893FE4" w:rsidRDefault="007609F0">
      <w:r>
        <w:br w:type="page"/>
      </w:r>
    </w:p>
    <w:p w14:paraId="698B7725" w14:textId="77777777" w:rsidR="00893FE4" w:rsidRDefault="007609F0">
      <w:pPr>
        <w:pStyle w:val="1"/>
      </w:pPr>
      <w:bookmarkStart w:id="6" w:name="_Toc241666348"/>
      <w:r>
        <w:t>LIST OF TABLES</w:t>
      </w:r>
      <w:bookmarkEnd w:id="6"/>
    </w:p>
    <w:p w14:paraId="4C75FC0C" w14:textId="47053376" w:rsidR="00430EEB" w:rsidRDefault="007609F0">
      <w:pPr>
        <w:pStyle w:val="14"/>
        <w:tabs>
          <w:tab w:val="right" w:leader="dot" w:pos="8659"/>
        </w:tabs>
        <w:rPr>
          <w:rFonts w:asciiTheme="minorHAnsi" w:eastAsiaTheme="minorEastAsia" w:hAnsiTheme="minorHAnsi" w:cstheme="minorBidi"/>
          <w:noProof/>
          <w:color w:val="auto"/>
          <w:kern w:val="2"/>
          <w:szCs w:val="24"/>
          <w14:ligatures w14:val="standardContextual"/>
        </w:rPr>
      </w:pPr>
      <w:r>
        <w:fldChar w:fldCharType="begin"/>
      </w:r>
      <w:r>
        <w:instrText xml:space="preserve"> TOC \h \z \t "Table Caption,1" </w:instrText>
      </w:r>
      <w:r>
        <w:fldChar w:fldCharType="separate"/>
      </w:r>
      <w:hyperlink w:anchor="_Toc241666402" w:history="1">
        <w:r w:rsidR="00430EEB" w:rsidRPr="006E0CDC">
          <w:rPr>
            <w:rStyle w:val="Hyperlink"/>
            <w:noProof/>
          </w:rPr>
          <w:t>Table 3.1: Project Schedule</w:t>
        </w:r>
        <w:r w:rsidR="00430EEB">
          <w:rPr>
            <w:noProof/>
            <w:webHidden/>
          </w:rPr>
          <w:tab/>
        </w:r>
        <w:r w:rsidR="00430EEB">
          <w:rPr>
            <w:noProof/>
            <w:webHidden/>
          </w:rPr>
          <w:fldChar w:fldCharType="begin"/>
        </w:r>
        <w:r w:rsidR="00430EEB">
          <w:rPr>
            <w:noProof/>
            <w:webHidden/>
          </w:rPr>
          <w:instrText xml:space="preserve"> PAGEREF _Toc241666402 \h </w:instrText>
        </w:r>
        <w:r w:rsidR="00430EEB">
          <w:rPr>
            <w:noProof/>
            <w:webHidden/>
          </w:rPr>
        </w:r>
        <w:r w:rsidR="00430EEB">
          <w:rPr>
            <w:noProof/>
            <w:webHidden/>
          </w:rPr>
          <w:fldChar w:fldCharType="separate"/>
        </w:r>
        <w:r w:rsidR="00430EEB">
          <w:rPr>
            <w:noProof/>
            <w:webHidden/>
          </w:rPr>
          <w:t>10</w:t>
        </w:r>
        <w:r w:rsidR="00430EEB">
          <w:rPr>
            <w:noProof/>
            <w:webHidden/>
          </w:rPr>
          <w:fldChar w:fldCharType="end"/>
        </w:r>
      </w:hyperlink>
    </w:p>
    <w:p w14:paraId="655345D4" w14:textId="258A14A6" w:rsidR="00430EEB" w:rsidRDefault="00430EEB">
      <w:pPr>
        <w:pStyle w:val="14"/>
        <w:tabs>
          <w:tab w:val="right" w:leader="dot" w:pos="8659"/>
        </w:tabs>
        <w:rPr>
          <w:rFonts w:asciiTheme="minorHAnsi" w:eastAsiaTheme="minorEastAsia" w:hAnsiTheme="minorHAnsi" w:cstheme="minorBidi"/>
          <w:noProof/>
          <w:color w:val="auto"/>
          <w:kern w:val="2"/>
          <w:szCs w:val="24"/>
          <w14:ligatures w14:val="standardContextual"/>
        </w:rPr>
      </w:pPr>
      <w:hyperlink w:anchor="_Toc241666403" w:history="1">
        <w:r w:rsidRPr="006E0CDC">
          <w:rPr>
            <w:rStyle w:val="Hyperlink"/>
            <w:noProof/>
          </w:rPr>
          <w:t>Table 3.2: Structure of the bookings Table</w:t>
        </w:r>
        <w:r>
          <w:rPr>
            <w:noProof/>
            <w:webHidden/>
          </w:rPr>
          <w:tab/>
        </w:r>
        <w:r>
          <w:rPr>
            <w:noProof/>
            <w:webHidden/>
          </w:rPr>
          <w:fldChar w:fldCharType="begin"/>
        </w:r>
        <w:r>
          <w:rPr>
            <w:noProof/>
            <w:webHidden/>
          </w:rPr>
          <w:instrText xml:space="preserve"> PAGEREF _Toc241666403 \h </w:instrText>
        </w:r>
        <w:r>
          <w:rPr>
            <w:noProof/>
            <w:webHidden/>
          </w:rPr>
        </w:r>
        <w:r>
          <w:rPr>
            <w:noProof/>
            <w:webHidden/>
          </w:rPr>
          <w:fldChar w:fldCharType="separate"/>
        </w:r>
        <w:r>
          <w:rPr>
            <w:noProof/>
            <w:webHidden/>
          </w:rPr>
          <w:t>18</w:t>
        </w:r>
        <w:r>
          <w:rPr>
            <w:noProof/>
            <w:webHidden/>
          </w:rPr>
          <w:fldChar w:fldCharType="end"/>
        </w:r>
      </w:hyperlink>
    </w:p>
    <w:p w14:paraId="46AABE51" w14:textId="66E42ADF" w:rsidR="00430EEB" w:rsidRDefault="00430EEB">
      <w:pPr>
        <w:pStyle w:val="14"/>
        <w:tabs>
          <w:tab w:val="right" w:leader="dot" w:pos="8659"/>
        </w:tabs>
        <w:rPr>
          <w:rFonts w:asciiTheme="minorHAnsi" w:eastAsiaTheme="minorEastAsia" w:hAnsiTheme="minorHAnsi" w:cstheme="minorBidi"/>
          <w:noProof/>
          <w:color w:val="auto"/>
          <w:kern w:val="2"/>
          <w:szCs w:val="24"/>
          <w14:ligatures w14:val="standardContextual"/>
        </w:rPr>
      </w:pPr>
      <w:hyperlink w:anchor="_Toc241666404" w:history="1">
        <w:r w:rsidRPr="006E0CDC">
          <w:rPr>
            <w:rStyle w:val="Hyperlink"/>
            <w:noProof/>
          </w:rPr>
          <w:t>Table 4.1: Unit Test Cases for Registration</w:t>
        </w:r>
        <w:r>
          <w:rPr>
            <w:noProof/>
            <w:webHidden/>
          </w:rPr>
          <w:tab/>
        </w:r>
        <w:r>
          <w:rPr>
            <w:noProof/>
            <w:webHidden/>
          </w:rPr>
          <w:fldChar w:fldCharType="begin"/>
        </w:r>
        <w:r>
          <w:rPr>
            <w:noProof/>
            <w:webHidden/>
          </w:rPr>
          <w:instrText xml:space="preserve"> PAGEREF _Toc241666404 \h </w:instrText>
        </w:r>
        <w:r>
          <w:rPr>
            <w:noProof/>
            <w:webHidden/>
          </w:rPr>
        </w:r>
        <w:r>
          <w:rPr>
            <w:noProof/>
            <w:webHidden/>
          </w:rPr>
          <w:fldChar w:fldCharType="separate"/>
        </w:r>
        <w:r>
          <w:rPr>
            <w:noProof/>
            <w:webHidden/>
          </w:rPr>
          <w:t>26</w:t>
        </w:r>
        <w:r>
          <w:rPr>
            <w:noProof/>
            <w:webHidden/>
          </w:rPr>
          <w:fldChar w:fldCharType="end"/>
        </w:r>
      </w:hyperlink>
    </w:p>
    <w:p w14:paraId="1F53FD46" w14:textId="6DB94E28" w:rsidR="00430EEB" w:rsidRDefault="00430EEB">
      <w:pPr>
        <w:pStyle w:val="14"/>
        <w:tabs>
          <w:tab w:val="right" w:leader="dot" w:pos="8659"/>
        </w:tabs>
        <w:rPr>
          <w:rFonts w:asciiTheme="minorHAnsi" w:eastAsiaTheme="minorEastAsia" w:hAnsiTheme="minorHAnsi" w:cstheme="minorBidi"/>
          <w:noProof/>
          <w:color w:val="auto"/>
          <w:kern w:val="2"/>
          <w:szCs w:val="24"/>
          <w14:ligatures w14:val="standardContextual"/>
        </w:rPr>
      </w:pPr>
      <w:hyperlink w:anchor="_Toc241666405" w:history="1">
        <w:r w:rsidRPr="006E0CDC">
          <w:rPr>
            <w:rStyle w:val="Hyperlink"/>
            <w:noProof/>
          </w:rPr>
          <w:t>Table 4.2: Unit Test Cases for Login</w:t>
        </w:r>
        <w:r>
          <w:rPr>
            <w:noProof/>
            <w:webHidden/>
          </w:rPr>
          <w:tab/>
        </w:r>
        <w:r>
          <w:rPr>
            <w:noProof/>
            <w:webHidden/>
          </w:rPr>
          <w:fldChar w:fldCharType="begin"/>
        </w:r>
        <w:r>
          <w:rPr>
            <w:noProof/>
            <w:webHidden/>
          </w:rPr>
          <w:instrText xml:space="preserve"> PAGEREF _Toc241666405 \h </w:instrText>
        </w:r>
        <w:r>
          <w:rPr>
            <w:noProof/>
            <w:webHidden/>
          </w:rPr>
        </w:r>
        <w:r>
          <w:rPr>
            <w:noProof/>
            <w:webHidden/>
          </w:rPr>
          <w:fldChar w:fldCharType="separate"/>
        </w:r>
        <w:r>
          <w:rPr>
            <w:noProof/>
            <w:webHidden/>
          </w:rPr>
          <w:t>26</w:t>
        </w:r>
        <w:r>
          <w:rPr>
            <w:noProof/>
            <w:webHidden/>
          </w:rPr>
          <w:fldChar w:fldCharType="end"/>
        </w:r>
      </w:hyperlink>
    </w:p>
    <w:p w14:paraId="742823B8" w14:textId="64E6BAF2" w:rsidR="00430EEB" w:rsidRDefault="00430EEB">
      <w:pPr>
        <w:pStyle w:val="14"/>
        <w:tabs>
          <w:tab w:val="right" w:leader="dot" w:pos="8659"/>
        </w:tabs>
        <w:rPr>
          <w:rFonts w:asciiTheme="minorHAnsi" w:eastAsiaTheme="minorEastAsia" w:hAnsiTheme="minorHAnsi" w:cstheme="minorBidi"/>
          <w:noProof/>
          <w:color w:val="auto"/>
          <w:kern w:val="2"/>
          <w:szCs w:val="24"/>
          <w14:ligatures w14:val="standardContextual"/>
        </w:rPr>
      </w:pPr>
      <w:hyperlink w:anchor="_Toc241666406" w:history="1">
        <w:r w:rsidRPr="006E0CDC">
          <w:rPr>
            <w:rStyle w:val="Hyperlink"/>
            <w:noProof/>
          </w:rPr>
          <w:t>Table 4.3: Unit Test Cases for Room Search and Booking</w:t>
        </w:r>
        <w:r>
          <w:rPr>
            <w:noProof/>
            <w:webHidden/>
          </w:rPr>
          <w:tab/>
        </w:r>
        <w:r>
          <w:rPr>
            <w:noProof/>
            <w:webHidden/>
          </w:rPr>
          <w:fldChar w:fldCharType="begin"/>
        </w:r>
        <w:r>
          <w:rPr>
            <w:noProof/>
            <w:webHidden/>
          </w:rPr>
          <w:instrText xml:space="preserve"> PAGEREF _Toc241666406 \h </w:instrText>
        </w:r>
        <w:r>
          <w:rPr>
            <w:noProof/>
            <w:webHidden/>
          </w:rPr>
        </w:r>
        <w:r>
          <w:rPr>
            <w:noProof/>
            <w:webHidden/>
          </w:rPr>
          <w:fldChar w:fldCharType="separate"/>
        </w:r>
        <w:r>
          <w:rPr>
            <w:noProof/>
            <w:webHidden/>
          </w:rPr>
          <w:t>26</w:t>
        </w:r>
        <w:r>
          <w:rPr>
            <w:noProof/>
            <w:webHidden/>
          </w:rPr>
          <w:fldChar w:fldCharType="end"/>
        </w:r>
      </w:hyperlink>
    </w:p>
    <w:p w14:paraId="42EF3A03" w14:textId="1F4D33D2" w:rsidR="00430EEB" w:rsidRDefault="00430EEB">
      <w:pPr>
        <w:pStyle w:val="14"/>
        <w:tabs>
          <w:tab w:val="right" w:leader="dot" w:pos="8659"/>
        </w:tabs>
        <w:rPr>
          <w:rFonts w:asciiTheme="minorHAnsi" w:eastAsiaTheme="minorEastAsia" w:hAnsiTheme="minorHAnsi" w:cstheme="minorBidi"/>
          <w:noProof/>
          <w:color w:val="auto"/>
          <w:kern w:val="2"/>
          <w:szCs w:val="24"/>
          <w14:ligatures w14:val="standardContextual"/>
        </w:rPr>
      </w:pPr>
      <w:hyperlink w:anchor="_Toc241666407" w:history="1">
        <w:r w:rsidRPr="006E0CDC">
          <w:rPr>
            <w:rStyle w:val="Hyperlink"/>
            <w:noProof/>
          </w:rPr>
          <w:t>Table 4.4: Unit Test Cases for Payment and Cancellation</w:t>
        </w:r>
        <w:r>
          <w:rPr>
            <w:noProof/>
            <w:webHidden/>
          </w:rPr>
          <w:tab/>
        </w:r>
        <w:r>
          <w:rPr>
            <w:noProof/>
            <w:webHidden/>
          </w:rPr>
          <w:fldChar w:fldCharType="begin"/>
        </w:r>
        <w:r>
          <w:rPr>
            <w:noProof/>
            <w:webHidden/>
          </w:rPr>
          <w:instrText xml:space="preserve"> PAGEREF _Toc241666407 \h </w:instrText>
        </w:r>
        <w:r>
          <w:rPr>
            <w:noProof/>
            <w:webHidden/>
          </w:rPr>
        </w:r>
        <w:r>
          <w:rPr>
            <w:noProof/>
            <w:webHidden/>
          </w:rPr>
          <w:fldChar w:fldCharType="separate"/>
        </w:r>
        <w:r>
          <w:rPr>
            <w:noProof/>
            <w:webHidden/>
          </w:rPr>
          <w:t>27</w:t>
        </w:r>
        <w:r>
          <w:rPr>
            <w:noProof/>
            <w:webHidden/>
          </w:rPr>
          <w:fldChar w:fldCharType="end"/>
        </w:r>
      </w:hyperlink>
    </w:p>
    <w:p w14:paraId="6E915BC8" w14:textId="276EB6CB" w:rsidR="00430EEB" w:rsidRDefault="00430EEB">
      <w:pPr>
        <w:pStyle w:val="14"/>
        <w:tabs>
          <w:tab w:val="right" w:leader="dot" w:pos="8659"/>
        </w:tabs>
        <w:rPr>
          <w:rFonts w:asciiTheme="minorHAnsi" w:eastAsiaTheme="minorEastAsia" w:hAnsiTheme="minorHAnsi" w:cstheme="minorBidi"/>
          <w:noProof/>
          <w:color w:val="auto"/>
          <w:kern w:val="2"/>
          <w:szCs w:val="24"/>
          <w14:ligatures w14:val="standardContextual"/>
        </w:rPr>
      </w:pPr>
      <w:hyperlink w:anchor="_Toc241666408" w:history="1">
        <w:r w:rsidRPr="006E0CDC">
          <w:rPr>
            <w:rStyle w:val="Hyperlink"/>
            <w:noProof/>
          </w:rPr>
          <w:t>Table 4.5: Unit Test Cases for Admin Room Management</w:t>
        </w:r>
        <w:r>
          <w:rPr>
            <w:noProof/>
            <w:webHidden/>
          </w:rPr>
          <w:tab/>
        </w:r>
        <w:r>
          <w:rPr>
            <w:noProof/>
            <w:webHidden/>
          </w:rPr>
          <w:fldChar w:fldCharType="begin"/>
        </w:r>
        <w:r>
          <w:rPr>
            <w:noProof/>
            <w:webHidden/>
          </w:rPr>
          <w:instrText xml:space="preserve"> PAGEREF _Toc241666408 \h </w:instrText>
        </w:r>
        <w:r>
          <w:rPr>
            <w:noProof/>
            <w:webHidden/>
          </w:rPr>
        </w:r>
        <w:r>
          <w:rPr>
            <w:noProof/>
            <w:webHidden/>
          </w:rPr>
          <w:fldChar w:fldCharType="separate"/>
        </w:r>
        <w:r>
          <w:rPr>
            <w:noProof/>
            <w:webHidden/>
          </w:rPr>
          <w:t>27</w:t>
        </w:r>
        <w:r>
          <w:rPr>
            <w:noProof/>
            <w:webHidden/>
          </w:rPr>
          <w:fldChar w:fldCharType="end"/>
        </w:r>
      </w:hyperlink>
    </w:p>
    <w:p w14:paraId="597AE790" w14:textId="6172CE07" w:rsidR="00430EEB" w:rsidRDefault="00430EEB">
      <w:pPr>
        <w:pStyle w:val="14"/>
        <w:tabs>
          <w:tab w:val="right" w:leader="dot" w:pos="8659"/>
        </w:tabs>
        <w:rPr>
          <w:rFonts w:asciiTheme="minorHAnsi" w:eastAsiaTheme="minorEastAsia" w:hAnsiTheme="minorHAnsi" w:cstheme="minorBidi"/>
          <w:noProof/>
          <w:color w:val="auto"/>
          <w:kern w:val="2"/>
          <w:szCs w:val="24"/>
          <w14:ligatures w14:val="standardContextual"/>
        </w:rPr>
      </w:pPr>
      <w:hyperlink w:anchor="_Toc241666409" w:history="1">
        <w:r w:rsidRPr="006E0CDC">
          <w:rPr>
            <w:rStyle w:val="Hyperlink"/>
            <w:noProof/>
          </w:rPr>
          <w:t>Table 4.6: System Test Case for the Complete Booking Journey</w:t>
        </w:r>
        <w:r>
          <w:rPr>
            <w:noProof/>
            <w:webHidden/>
          </w:rPr>
          <w:tab/>
        </w:r>
        <w:r>
          <w:rPr>
            <w:noProof/>
            <w:webHidden/>
          </w:rPr>
          <w:fldChar w:fldCharType="begin"/>
        </w:r>
        <w:r>
          <w:rPr>
            <w:noProof/>
            <w:webHidden/>
          </w:rPr>
          <w:instrText xml:space="preserve"> PAGEREF _Toc241666409 \h </w:instrText>
        </w:r>
        <w:r>
          <w:rPr>
            <w:noProof/>
            <w:webHidden/>
          </w:rPr>
        </w:r>
        <w:r>
          <w:rPr>
            <w:noProof/>
            <w:webHidden/>
          </w:rPr>
          <w:fldChar w:fldCharType="separate"/>
        </w:r>
        <w:r>
          <w:rPr>
            <w:noProof/>
            <w:webHidden/>
          </w:rPr>
          <w:t>27</w:t>
        </w:r>
        <w:r>
          <w:rPr>
            <w:noProof/>
            <w:webHidden/>
          </w:rPr>
          <w:fldChar w:fldCharType="end"/>
        </w:r>
      </w:hyperlink>
    </w:p>
    <w:p w14:paraId="5B126C55" w14:textId="76970C7F" w:rsidR="00430EEB" w:rsidRDefault="00430EEB">
      <w:pPr>
        <w:pStyle w:val="14"/>
        <w:tabs>
          <w:tab w:val="right" w:leader="dot" w:pos="8659"/>
        </w:tabs>
        <w:rPr>
          <w:rFonts w:asciiTheme="minorHAnsi" w:eastAsiaTheme="minorEastAsia" w:hAnsiTheme="minorHAnsi" w:cstheme="minorBidi"/>
          <w:noProof/>
          <w:color w:val="auto"/>
          <w:kern w:val="2"/>
          <w:szCs w:val="24"/>
          <w14:ligatures w14:val="standardContextual"/>
        </w:rPr>
      </w:pPr>
      <w:hyperlink w:anchor="_Toc241666410" w:history="1">
        <w:r w:rsidRPr="006E0CDC">
          <w:rPr>
            <w:rStyle w:val="Hyperlink"/>
            <w:noProof/>
          </w:rPr>
          <w:t>Table C.1: Supervisor Visit Log Sheet</w:t>
        </w:r>
        <w:r>
          <w:rPr>
            <w:noProof/>
            <w:webHidden/>
          </w:rPr>
          <w:tab/>
        </w:r>
        <w:r>
          <w:rPr>
            <w:noProof/>
            <w:webHidden/>
          </w:rPr>
          <w:fldChar w:fldCharType="begin"/>
        </w:r>
        <w:r>
          <w:rPr>
            <w:noProof/>
            <w:webHidden/>
          </w:rPr>
          <w:instrText xml:space="preserve"> PAGEREF _Toc241666410 \h </w:instrText>
        </w:r>
        <w:r>
          <w:rPr>
            <w:noProof/>
            <w:webHidden/>
          </w:rPr>
        </w:r>
        <w:r>
          <w:rPr>
            <w:noProof/>
            <w:webHidden/>
          </w:rPr>
          <w:fldChar w:fldCharType="separate"/>
        </w:r>
        <w:r>
          <w:rPr>
            <w:noProof/>
            <w:webHidden/>
          </w:rPr>
          <w:t>37</w:t>
        </w:r>
        <w:r>
          <w:rPr>
            <w:noProof/>
            <w:webHidden/>
          </w:rPr>
          <w:fldChar w:fldCharType="end"/>
        </w:r>
      </w:hyperlink>
    </w:p>
    <w:p w14:paraId="785983A2" w14:textId="6CD2DDBB" w:rsidR="00893FE4" w:rsidRDefault="007609F0">
      <w:r>
        <w:fldChar w:fldCharType="end"/>
      </w:r>
    </w:p>
    <w:p w14:paraId="1D1BD36B" w14:textId="77777777" w:rsidR="00893FE4" w:rsidRDefault="00893FE4">
      <w:pPr>
        <w:sectPr w:rsidR="00893FE4">
          <w:footerReference w:type="default" r:id="rId8"/>
          <w:pgSz w:w="11909" w:h="16834"/>
          <w:pgMar w:top="1440" w:right="1440" w:bottom="1440" w:left="1800" w:header="720" w:footer="720" w:gutter="0"/>
          <w:pgNumType w:fmt="lowerRoman" w:start="1"/>
          <w:cols w:space="720"/>
          <w:docGrid w:linePitch="360"/>
        </w:sectPr>
      </w:pPr>
    </w:p>
    <w:p w14:paraId="4F8A6332" w14:textId="77777777" w:rsidR="00893FE4" w:rsidRDefault="007609F0">
      <w:pPr>
        <w:pStyle w:val="1"/>
      </w:pPr>
      <w:bookmarkStart w:id="7" w:name="_Toc241666349"/>
      <w:r>
        <w:t>CHAPTER 1: INTRODUCTION</w:t>
      </w:r>
      <w:bookmarkEnd w:id="7"/>
    </w:p>
    <w:p w14:paraId="0B0C5F44" w14:textId="77777777" w:rsidR="00893FE4" w:rsidRDefault="007609F0">
      <w:pPr>
        <w:pStyle w:val="21"/>
      </w:pPr>
      <w:bookmarkStart w:id="8" w:name="_Toc241666350"/>
      <w:r>
        <w:t>1.1 Introduction</w:t>
      </w:r>
      <w:bookmarkEnd w:id="8"/>
    </w:p>
    <w:p w14:paraId="74AF6EF8" w14:textId="77777777" w:rsidR="00893FE4" w:rsidRDefault="007609F0">
      <w:r>
        <w:t>StayEase is a web-based Online Hotel Booking and Management System that allows hotel guests to find and reserve rooms over the internet and allows hotel staff to manage rooms, bookings and payments from a single administrative panel. The system is designed around two roles. Customers can register, search for rooms that are free for their chosen dates, see each room's price, capacity, amenities and photos, book a room, pay, and follow the status of their bookings. Administrators can create room categories su</w:t>
      </w:r>
      <w:r>
        <w:t>ch as Deluxe or Suite, add individual rooms with room numbers and nightly prices, upload photos, place rooms under maintenance, confirm or cancel bookings, record check-in and check-out, update payment status, and view a dashboard of rooms, bookings, customers, occupancy and revenue.</w:t>
      </w:r>
    </w:p>
    <w:p w14:paraId="094113F0" w14:textId="77777777" w:rsidR="00893FE4" w:rsidRDefault="007609F0">
      <w:r>
        <w:t xml:space="preserve">The core of the system is its availability engine. A room is shown as available only when it is in the "available" state and has no active booking (pending, confirmed or checked-in) whose dates overlap the requested stay. The same rule is enforced again inside a database transaction at the moment of booking, with the room row locked, so that two guests who submit at the same time cannot both reserve the same room. Each booking receives a unique booking code, and the total amount is calculated automatically </w:t>
      </w:r>
      <w:r>
        <w:t>as the nightly price multiplied by the number of nights.</w:t>
      </w:r>
    </w:p>
    <w:p w14:paraId="20A68AC6" w14:textId="77777777" w:rsidR="00893FE4" w:rsidRDefault="007609F0">
      <w:r>
        <w:t>The application is built with HTML5, CSS3 and JavaScript for the interface, PHP 8 for server-side logic and MySQL (MariaDB) as the database, and it runs on the XAMPP stack. Prices are shown in Nepalese Rupees (NPR), and the payment step is implemented in demo mode so that it can later be connected to local gateways such as eSewa or Khalti.</w:t>
      </w:r>
    </w:p>
    <w:p w14:paraId="30268454" w14:textId="77777777" w:rsidR="00893FE4" w:rsidRDefault="007609F0">
      <w:pPr>
        <w:pStyle w:val="21"/>
      </w:pPr>
      <w:bookmarkStart w:id="9" w:name="_Toc241666351"/>
      <w:r>
        <w:t>1.2 Problem Statement</w:t>
      </w:r>
      <w:bookmarkEnd w:id="9"/>
    </w:p>
    <w:p w14:paraId="50AF5F69" w14:textId="77777777" w:rsidR="00893FE4" w:rsidRDefault="007609F0">
      <w:r>
        <w:t>Many small and medium hotels, guest houses and resorts still take reservations by telephone, walk-in or social media messages and record them in a paper register or a spreadsheet. This way of working causes several problems:</w:t>
      </w:r>
    </w:p>
    <w:p w14:paraId="72EC1143" w14:textId="77777777" w:rsidR="00893FE4" w:rsidRDefault="007609F0">
      <w:pPr>
        <w:tabs>
          <w:tab w:val="left" w:pos="503"/>
        </w:tabs>
        <w:spacing w:after="40"/>
        <w:ind w:left="504" w:hanging="360"/>
      </w:pPr>
      <w:r>
        <w:t>•</w:t>
      </w:r>
      <w:r>
        <w:tab/>
      </w:r>
      <w:r>
        <w:rPr>
          <w:b/>
        </w:rPr>
        <w:t>Double booking:</w:t>
      </w:r>
      <w:r>
        <w:t xml:space="preserve"> Two staff members, or a phone booking and a walk-in, can assign the same room for overlapping nights because there is no single, real-time record of availability.</w:t>
      </w:r>
    </w:p>
    <w:p w14:paraId="655F3A8A" w14:textId="77777777" w:rsidR="00893FE4" w:rsidRDefault="007609F0">
      <w:pPr>
        <w:tabs>
          <w:tab w:val="left" w:pos="503"/>
        </w:tabs>
        <w:spacing w:after="40"/>
        <w:ind w:left="504" w:hanging="360"/>
      </w:pPr>
      <w:r>
        <w:t>•</w:t>
      </w:r>
      <w:r>
        <w:tab/>
      </w:r>
      <w:r>
        <w:rPr>
          <w:b/>
        </w:rPr>
        <w:t>No self-service for guests:</w:t>
      </w:r>
      <w:r>
        <w:t xml:space="preserve"> Guests cannot see which rooms are free, their prices or their facilities without contacting the hotel, and they cannot book outside office hours.</w:t>
      </w:r>
    </w:p>
    <w:p w14:paraId="11559C13" w14:textId="77777777" w:rsidR="00893FE4" w:rsidRDefault="007609F0">
      <w:pPr>
        <w:tabs>
          <w:tab w:val="left" w:pos="503"/>
        </w:tabs>
        <w:spacing w:after="40"/>
        <w:ind w:left="504" w:hanging="360"/>
      </w:pPr>
      <w:r>
        <w:t>•</w:t>
      </w:r>
      <w:r>
        <w:tab/>
      </w:r>
      <w:r>
        <w:rPr>
          <w:b/>
        </w:rPr>
        <w:t>Slow and error-prone calculations:</w:t>
      </w:r>
      <w:r>
        <w:t xml:space="preserve"> The number of nights and the total bill are calculated by hand, which leads to mistakes and disputes.</w:t>
      </w:r>
    </w:p>
    <w:p w14:paraId="1C513383" w14:textId="77777777" w:rsidR="00893FE4" w:rsidRDefault="007609F0">
      <w:pPr>
        <w:tabs>
          <w:tab w:val="left" w:pos="503"/>
        </w:tabs>
        <w:spacing w:after="40"/>
        <w:ind w:left="504" w:hanging="360"/>
      </w:pPr>
      <w:r>
        <w:t>•</w:t>
      </w:r>
      <w:r>
        <w:tab/>
      </w:r>
      <w:r>
        <w:rPr>
          <w:b/>
        </w:rPr>
        <w:t>Poor record keeping:</w:t>
      </w:r>
      <w:r>
        <w:t xml:space="preserve"> Paper records are easily lost or damaged, are hard to search, and do not show the history of a guest's bookings or payments.</w:t>
      </w:r>
    </w:p>
    <w:p w14:paraId="7231DB50" w14:textId="77777777" w:rsidR="00893FE4" w:rsidRDefault="007609F0">
      <w:pPr>
        <w:tabs>
          <w:tab w:val="left" w:pos="503"/>
        </w:tabs>
        <w:spacing w:after="40"/>
        <w:ind w:left="504" w:hanging="360"/>
      </w:pPr>
      <w:r>
        <w:t>•</w:t>
      </w:r>
      <w:r>
        <w:tab/>
      </w:r>
      <w:r>
        <w:rPr>
          <w:b/>
        </w:rPr>
        <w:t>No management overview:</w:t>
      </w:r>
      <w:r>
        <w:t xml:space="preserve"> The owner has no quick way to see occupancy, pending bookings, today's check-ins or total revenue.</w:t>
      </w:r>
    </w:p>
    <w:p w14:paraId="7DB78B23" w14:textId="77777777" w:rsidR="00893FE4" w:rsidRDefault="007609F0">
      <w:r>
        <w:t>There is therefore a need for a simple, secure and affordable web application that keeps one authoritative record of rooms and bookings, lets guests book online, and gives the hotel a clear view of its operations.</w:t>
      </w:r>
    </w:p>
    <w:p w14:paraId="0561C052" w14:textId="77777777" w:rsidR="00893FE4" w:rsidRDefault="007609F0">
      <w:pPr>
        <w:pStyle w:val="21"/>
      </w:pPr>
      <w:bookmarkStart w:id="10" w:name="_Toc241666352"/>
      <w:r>
        <w:t>1.3 Objectives</w:t>
      </w:r>
      <w:bookmarkEnd w:id="10"/>
    </w:p>
    <w:p w14:paraId="121BADFC" w14:textId="77777777" w:rsidR="00893FE4" w:rsidRDefault="007609F0">
      <w:r>
        <w:t>The main objective of this project is to develop a secure web-based hotel booking and management system. The specific objectives are:</w:t>
      </w:r>
    </w:p>
    <w:p w14:paraId="4AEE45C2" w14:textId="77777777" w:rsidR="00893FE4" w:rsidRDefault="007609F0">
      <w:pPr>
        <w:tabs>
          <w:tab w:val="left" w:pos="503"/>
        </w:tabs>
        <w:spacing w:after="40"/>
        <w:ind w:left="504" w:hanging="360"/>
      </w:pPr>
      <w:r>
        <w:t>•</w:t>
      </w:r>
      <w:r>
        <w:tab/>
      </w:r>
      <w:r>
        <w:t>To allow customers to search available rooms by dates, guests, price and room type, and to book and pay for a room online.</w:t>
      </w:r>
    </w:p>
    <w:p w14:paraId="31F6F992" w14:textId="77777777" w:rsidR="00893FE4" w:rsidRDefault="007609F0">
      <w:pPr>
        <w:tabs>
          <w:tab w:val="left" w:pos="503"/>
        </w:tabs>
        <w:spacing w:after="40"/>
        <w:ind w:left="504" w:hanging="360"/>
      </w:pPr>
      <w:r>
        <w:t>•</w:t>
      </w:r>
      <w:r>
        <w:tab/>
      </w:r>
      <w:r>
        <w:t>To prevent double booking through date-overlap checking and transaction-level locking of rooms.</w:t>
      </w:r>
    </w:p>
    <w:p w14:paraId="6AD12490" w14:textId="77777777" w:rsidR="00893FE4" w:rsidRDefault="007609F0">
      <w:pPr>
        <w:tabs>
          <w:tab w:val="left" w:pos="503"/>
        </w:tabs>
        <w:spacing w:after="40"/>
        <w:ind w:left="504" w:hanging="360"/>
      </w:pPr>
      <w:r>
        <w:t>•</w:t>
      </w:r>
      <w:r>
        <w:tab/>
      </w:r>
      <w:r>
        <w:t>To provide an administrative panel for managing room types, rooms, bookings, payments and customers, with a statistics dashboard.</w:t>
      </w:r>
    </w:p>
    <w:p w14:paraId="74748FEF" w14:textId="77777777" w:rsidR="00893FE4" w:rsidRDefault="007609F0">
      <w:pPr>
        <w:pStyle w:val="21"/>
      </w:pPr>
      <w:bookmarkStart w:id="11" w:name="_Toc241666353"/>
      <w:r>
        <w:t>1.4 Scope and Limitation</w:t>
      </w:r>
      <w:bookmarkEnd w:id="11"/>
    </w:p>
    <w:p w14:paraId="36C2CC1F" w14:textId="77777777" w:rsidR="00893FE4" w:rsidRDefault="007609F0">
      <w:pPr>
        <w:pStyle w:val="31"/>
      </w:pPr>
      <w:bookmarkStart w:id="12" w:name="_Toc241666354"/>
      <w:r>
        <w:t>1.4.1 Scope</w:t>
      </w:r>
      <w:bookmarkEnd w:id="12"/>
    </w:p>
    <w:p w14:paraId="6A1D8452" w14:textId="77777777" w:rsidR="00893FE4" w:rsidRDefault="007609F0">
      <w:pPr>
        <w:tabs>
          <w:tab w:val="left" w:pos="503"/>
        </w:tabs>
        <w:spacing w:after="40"/>
        <w:ind w:left="504" w:hanging="360"/>
      </w:pPr>
      <w:r>
        <w:t>•</w:t>
      </w:r>
      <w:r>
        <w:tab/>
      </w:r>
      <w:r>
        <w:t>Customers can register, log in, search rooms, view room details, book a room, pay through the demo payment step, view their booking history and cancel eligible bookings.</w:t>
      </w:r>
    </w:p>
    <w:p w14:paraId="096A2D70" w14:textId="77777777" w:rsidR="00893FE4" w:rsidRDefault="007609F0">
      <w:pPr>
        <w:tabs>
          <w:tab w:val="left" w:pos="503"/>
        </w:tabs>
        <w:spacing w:after="40"/>
        <w:ind w:left="504" w:hanging="360"/>
      </w:pPr>
      <w:r>
        <w:t>•</w:t>
      </w:r>
      <w:r>
        <w:tab/>
      </w:r>
      <w:r>
        <w:t>Administrators can manage room types and rooms, including images, gallery photos, amenities, prices and status (available, unavailable, maintenance).</w:t>
      </w:r>
    </w:p>
    <w:p w14:paraId="495DC787" w14:textId="77777777" w:rsidR="00893FE4" w:rsidRDefault="007609F0">
      <w:pPr>
        <w:tabs>
          <w:tab w:val="left" w:pos="503"/>
        </w:tabs>
        <w:spacing w:after="40"/>
        <w:ind w:left="504" w:hanging="360"/>
      </w:pPr>
      <w:r>
        <w:t>•</w:t>
      </w:r>
      <w:r>
        <w:tab/>
      </w:r>
      <w:r>
        <w:t>Administrators can view and filter all bookings, update booking status through its full life cycle (pending, confirmed, checked-in, checked-out, cancelled) and update payment status.</w:t>
      </w:r>
    </w:p>
    <w:p w14:paraId="2DBC5578" w14:textId="77777777" w:rsidR="00893FE4" w:rsidRDefault="007609F0">
      <w:pPr>
        <w:tabs>
          <w:tab w:val="left" w:pos="503"/>
        </w:tabs>
        <w:spacing w:after="40"/>
        <w:ind w:left="504" w:hanging="360"/>
      </w:pPr>
      <w:r>
        <w:t>•</w:t>
      </w:r>
      <w:r>
        <w:tab/>
      </w:r>
      <w:r>
        <w:t>The dashboard shows total rooms, bookings, customers, revenue, occupancy rate, pending bookings and today's check-ins.</w:t>
      </w:r>
    </w:p>
    <w:p w14:paraId="2D27A4C0" w14:textId="77777777" w:rsidR="00893FE4" w:rsidRDefault="007609F0">
      <w:pPr>
        <w:tabs>
          <w:tab w:val="left" w:pos="503"/>
        </w:tabs>
        <w:spacing w:after="40"/>
        <w:ind w:left="504" w:hanging="360"/>
      </w:pPr>
      <w:r>
        <w:t>•</w:t>
      </w:r>
      <w:r>
        <w:tab/>
      </w:r>
      <w:r>
        <w:t>A JSON availability endpoint returns the free rooms for given dates and guests, which can be reused by other clients in the future.</w:t>
      </w:r>
    </w:p>
    <w:p w14:paraId="64E83084" w14:textId="77777777" w:rsidR="00893FE4" w:rsidRDefault="007609F0">
      <w:pPr>
        <w:tabs>
          <w:tab w:val="left" w:pos="503"/>
        </w:tabs>
        <w:spacing w:after="40"/>
        <w:ind w:left="504" w:hanging="360"/>
      </w:pPr>
      <w:r>
        <w:t>•</w:t>
      </w:r>
      <w:r>
        <w:tab/>
      </w:r>
      <w:r>
        <w:t>The system is suitable for a single small or medium hotel and runs in any modern web browser.</w:t>
      </w:r>
    </w:p>
    <w:p w14:paraId="3A9A1ED5" w14:textId="77777777" w:rsidR="00893FE4" w:rsidRDefault="007609F0">
      <w:pPr>
        <w:pStyle w:val="31"/>
      </w:pPr>
      <w:bookmarkStart w:id="13" w:name="_Toc241666355"/>
      <w:r>
        <w:t>1.4.2 Limitations</w:t>
      </w:r>
      <w:bookmarkEnd w:id="13"/>
    </w:p>
    <w:p w14:paraId="459D93EA" w14:textId="77777777" w:rsidR="00893FE4" w:rsidRDefault="007609F0">
      <w:pPr>
        <w:tabs>
          <w:tab w:val="left" w:pos="503"/>
        </w:tabs>
        <w:spacing w:after="40"/>
        <w:ind w:left="504" w:hanging="360"/>
      </w:pPr>
      <w:r>
        <w:t>•</w:t>
      </w:r>
      <w:r>
        <w:tab/>
      </w:r>
      <w:r>
        <w:t>Online payment works in demo mode only; no real money is transferred and no live payment gateway such as eSewa or Khalti is integrated yet.</w:t>
      </w:r>
    </w:p>
    <w:p w14:paraId="49405D3C" w14:textId="77777777" w:rsidR="00893FE4" w:rsidRDefault="007609F0">
      <w:pPr>
        <w:tabs>
          <w:tab w:val="left" w:pos="503"/>
        </w:tabs>
        <w:spacing w:after="40"/>
        <w:ind w:left="504" w:hanging="360"/>
      </w:pPr>
      <w:r>
        <w:t>•</w:t>
      </w:r>
      <w:r>
        <w:tab/>
      </w:r>
      <w:r>
        <w:t>The system does not send email or SMS notifications for booking confirmation or cancellation.</w:t>
      </w:r>
    </w:p>
    <w:p w14:paraId="4545AFD9" w14:textId="77777777" w:rsidR="00893FE4" w:rsidRDefault="007609F0">
      <w:pPr>
        <w:tabs>
          <w:tab w:val="left" w:pos="503"/>
        </w:tabs>
        <w:spacing w:after="40"/>
        <w:ind w:left="504" w:hanging="360"/>
      </w:pPr>
      <w:r>
        <w:t>•</w:t>
      </w:r>
      <w:r>
        <w:tab/>
      </w:r>
      <w:r>
        <w:t>It supports a single hotel property; multiple branches or hotel chains are not supported.</w:t>
      </w:r>
    </w:p>
    <w:p w14:paraId="1D77E4A3" w14:textId="77777777" w:rsidR="00893FE4" w:rsidRDefault="007609F0">
      <w:pPr>
        <w:tabs>
          <w:tab w:val="left" w:pos="503"/>
        </w:tabs>
        <w:spacing w:after="40"/>
        <w:ind w:left="504" w:hanging="360"/>
      </w:pPr>
      <w:r>
        <w:t>•</w:t>
      </w:r>
      <w:r>
        <w:tab/>
      </w:r>
      <w:r>
        <w:t>There is no separate role for front-desk staff, housekeeping or accounts; all staff functions are performed through the admin role.</w:t>
      </w:r>
    </w:p>
    <w:p w14:paraId="1B8AFBA9" w14:textId="77777777" w:rsidR="00893FE4" w:rsidRDefault="007609F0">
      <w:pPr>
        <w:tabs>
          <w:tab w:val="left" w:pos="503"/>
        </w:tabs>
        <w:spacing w:after="40"/>
        <w:ind w:left="504" w:hanging="360"/>
      </w:pPr>
      <w:r>
        <w:t>•</w:t>
      </w:r>
      <w:r>
        <w:tab/>
      </w:r>
      <w:r>
        <w:t>Guest reviews, ratings, discount coupons, seasonal pricing and refunds are not implemented.</w:t>
      </w:r>
    </w:p>
    <w:p w14:paraId="3DE54FF2" w14:textId="77777777" w:rsidR="00893FE4" w:rsidRDefault="007609F0">
      <w:pPr>
        <w:tabs>
          <w:tab w:val="left" w:pos="503"/>
        </w:tabs>
        <w:spacing w:after="40"/>
        <w:ind w:left="504" w:hanging="360"/>
      </w:pPr>
      <w:r>
        <w:t>•</w:t>
      </w:r>
      <w:r>
        <w:tab/>
      </w:r>
      <w:r>
        <w:t>The system has been tested on a local XAMPP server with a small data set and has not been load-tested for heavy traffic.</w:t>
      </w:r>
    </w:p>
    <w:p w14:paraId="2138D0AE" w14:textId="77777777" w:rsidR="00893FE4" w:rsidRDefault="007609F0">
      <w:pPr>
        <w:pStyle w:val="21"/>
      </w:pPr>
      <w:bookmarkStart w:id="14" w:name="_Toc241666356"/>
      <w:r>
        <w:t>1.5 Report Organization</w:t>
      </w:r>
      <w:bookmarkEnd w:id="14"/>
    </w:p>
    <w:p w14:paraId="1BAA6DEB" w14:textId="77777777" w:rsidR="00893FE4" w:rsidRDefault="007609F0">
      <w:r>
        <w:t>This report is organized into five chapters:</w:t>
      </w:r>
    </w:p>
    <w:p w14:paraId="74478784" w14:textId="77777777" w:rsidR="00893FE4" w:rsidRDefault="007609F0">
      <w:r>
        <w:rPr>
          <w:b/>
        </w:rPr>
        <w:t>Chapter 1: Introduction</w:t>
      </w:r>
      <w:r>
        <w:t xml:space="preserve"> introduces the project, the problem it addresses, its objectives, and its scope and limitations.</w:t>
      </w:r>
    </w:p>
    <w:p w14:paraId="7726C72A" w14:textId="77777777" w:rsidR="00893FE4" w:rsidRDefault="007609F0">
      <w:r>
        <w:rPr>
          <w:b/>
        </w:rPr>
        <w:t>Chapter 2: Background Study and Literature Review</w:t>
      </w:r>
      <w:r>
        <w:t xml:space="preserve"> explains the concepts behind online hotel reservation and reviews existing systems and related studies.</w:t>
      </w:r>
    </w:p>
    <w:p w14:paraId="25B38BF9" w14:textId="77777777" w:rsidR="00893FE4" w:rsidRDefault="007609F0">
      <w:r>
        <w:rPr>
          <w:b/>
        </w:rPr>
        <w:t>Chapter 3: System Analysis and Design</w:t>
      </w:r>
      <w:r>
        <w:t xml:space="preserve"> presents the functional and non-functional requirements, the feasibility analysis, the development methodology, the ER diagram, the data flow diagrams, and the architectural, database and interface design.</w:t>
      </w:r>
    </w:p>
    <w:p w14:paraId="740D90B7" w14:textId="77777777" w:rsidR="00893FE4" w:rsidRDefault="007609F0">
      <w:r>
        <w:rPr>
          <w:b/>
        </w:rPr>
        <w:t>Chapter 4: Implementation and Testing</w:t>
      </w:r>
      <w:r>
        <w:t xml:space="preserve"> describes the tools used, the implementation of each module, and the unit and system test cases.</w:t>
      </w:r>
    </w:p>
    <w:p w14:paraId="4775C4B3" w14:textId="77777777" w:rsidR="00893FE4" w:rsidRDefault="007609F0">
      <w:r>
        <w:rPr>
          <w:b/>
        </w:rPr>
        <w:t>Chapter 5: Conclusion and Future Recommendations</w:t>
      </w:r>
      <w:r>
        <w:t xml:space="preserve"> summarizes the lessons learnt, the outcome of the project and possible future enhancements.</w:t>
      </w:r>
    </w:p>
    <w:p w14:paraId="0C07E990" w14:textId="77777777" w:rsidR="00893FE4" w:rsidRDefault="007609F0">
      <w:r>
        <w:br w:type="page"/>
      </w:r>
    </w:p>
    <w:p w14:paraId="2697E752" w14:textId="77777777" w:rsidR="00893FE4" w:rsidRDefault="007609F0">
      <w:pPr>
        <w:pStyle w:val="1"/>
      </w:pPr>
      <w:bookmarkStart w:id="15" w:name="_Toc241666357"/>
      <w:r>
        <w:t>CHAPTER 2: BACKGROUND STUDY AND LITERATURE REVIEW</w:t>
      </w:r>
      <w:bookmarkEnd w:id="15"/>
    </w:p>
    <w:p w14:paraId="2C91FC7F" w14:textId="77777777" w:rsidR="00893FE4" w:rsidRDefault="007609F0">
      <w:pPr>
        <w:pStyle w:val="21"/>
      </w:pPr>
      <w:bookmarkStart w:id="16" w:name="_Toc241666358"/>
      <w:r>
        <w:t>2.1 Background Study</w:t>
      </w:r>
      <w:bookmarkEnd w:id="16"/>
    </w:p>
    <w:p w14:paraId="77906774" w14:textId="77777777" w:rsidR="00893FE4" w:rsidRDefault="007609F0">
      <w:r>
        <w:t>Hotel reservation is the process of holding a specific room, or a room of a given category, for a guest for a given range of nights. The key rule that any reservation system must enforce is that a single room cannot be occupied by two guests on the same night. In StayEase a booking is described by a room, a check-in date and a check-out date, where the check-out date is exclusive: a guest who checks out on the 5th frees the room for a new guest arriving on the 5th. Two bookings for the same room therefore c</w:t>
      </w:r>
      <w:r>
        <w:t>onflict only when the existing check-in is earlier than the new check-out and the existing check-out is later than the new check-in. This half-open interval test is the basis of the availability engine described in Chapter 3.</w:t>
      </w:r>
    </w:p>
    <w:p w14:paraId="79DDCCBE" w14:textId="77777777" w:rsidR="00893FE4" w:rsidRDefault="007609F0">
      <w:r>
        <w:t xml:space="preserve">The hospitality industry was among the earliest adopters of information technology. Large chains have long used central reservation systems and property management systems (PMS), and the growth of the internet moved booking directly to the guest through hotel websites and online travel agencies (OTAs) such as Booking.com and Agoda [1], [2]. Buhalis and Law observed that the internet changed how travellers search for and buy accommodation and that hotels which do not offer online booking lose visibility and </w:t>
      </w:r>
      <w:r>
        <w:t>business [1]. For small and medium hotels, however, commercial PMS and OTA commissions are often costly, which leaves a gap for simple, low-cost direct booking systems.</w:t>
      </w:r>
    </w:p>
    <w:p w14:paraId="4D047BC0" w14:textId="77777777" w:rsidR="00893FE4" w:rsidRDefault="007609F0">
      <w:r>
        <w:t>A web-based booking system follows a client-server model. The guest uses a browser (the client) to send HTTP requests to a web server, server-side code processes the request and talks to a relational database, and an HTML page is returned [3]. Because many guests may try to book the same room at once, the database must guarantee consistency. Relational databases such as MySQL provide transactions with the ACID properties (atomicity, consistency, isolation and durability) and row-level locks such as SELECT .</w:t>
      </w:r>
      <w:r>
        <w:t>.. FOR UPDATE, which make it possible to check availability and insert a booking as one indivisible step [4], [5].</w:t>
      </w:r>
    </w:p>
    <w:p w14:paraId="400C4FCA" w14:textId="77777777" w:rsidR="00893FE4" w:rsidRDefault="007609F0">
      <w:r>
        <w:t xml:space="preserve">Because a booking system stores personal data and accepts payments, security is a central concern. The OWASP Top 10 lists injection, broken access control, cryptographic failures and security misconfiguration among the most critical web application risks [6]. Standard countermeasures include parameterized queries, strong password hashing, anti-CSRF tokens, output encoding and role-based access control (RBAC), where each user can reach only the functions allowed for their role [6]-[8]. StayEase applies each </w:t>
      </w:r>
      <w:r>
        <w:t>of these measures.</w:t>
      </w:r>
    </w:p>
    <w:p w14:paraId="335DC676" w14:textId="77777777" w:rsidR="00893FE4" w:rsidRDefault="007609F0">
      <w:pPr>
        <w:pStyle w:val="21"/>
      </w:pPr>
      <w:bookmarkStart w:id="17" w:name="_Toc241666359"/>
      <w:r>
        <w:t>2.2 Literature Review</w:t>
      </w:r>
      <w:bookmarkEnd w:id="17"/>
    </w:p>
    <w:p w14:paraId="2F935AAF" w14:textId="77777777" w:rsidR="00893FE4" w:rsidRDefault="007609F0">
      <w:r>
        <w:t>Large OTAs such as Booking.com and Agoda offer room search by date and guests, photos, reviews, instant confirmation and online payment. They serve as the reference model for the customer side of StayEase, particularly the search-then-book flow and the unique booking reference. Their main drawback for small hotels is commission on every booking and limited control over the guest relationship, which is why many hotels also want a direct booking channel [2].</w:t>
      </w:r>
    </w:p>
    <w:p w14:paraId="430ABFCB" w14:textId="77777777" w:rsidR="00893FE4" w:rsidRDefault="007609F0">
      <w:r>
        <w:t>O'Connor and Frew studied hotel electronic distribution and found that direct channels such as the hotel's own website were expected to grow in importance because they reduce distribution costs and give hotels more control over pricing and inventory [2]. This supports the idea of a lightweight system that a single hotel can host itself.</w:t>
      </w:r>
    </w:p>
    <w:p w14:paraId="0E6CAEE2" w14:textId="77777777" w:rsidR="00893FE4" w:rsidRDefault="007609F0">
      <w:r>
        <w:t>Commercial PMS products, such as eZee Absolute which is widely used by hotels in Nepal, combine front-desk operations, room status, billing and channel management. They show the importance of a clear booking life cycle (reserved, confirmed, checked-in, checked-out, cancelled) and of room status for maintenance. StayEase adopts the same life cycle and room status model in a simplified form suitable for an academic project.</w:t>
      </w:r>
    </w:p>
    <w:p w14:paraId="7A7DC94C" w14:textId="77777777" w:rsidR="00893FE4" w:rsidRDefault="007609F0">
      <w:r>
        <w:t xml:space="preserve">Many student and academic hotel reservation projects built with PHP and MySQL implement registration, room listing and booking, but they commonly check availability with a single SELECT before an INSERT and do not handle two users booking at the same moment, which can still result in double bookings. Sommerville and Pressman both emphasize that such non-functional requirements, including reliability, security and concurrency, must be designed in rather than added later [3], [9]. StayEase addresses this gap </w:t>
      </w:r>
      <w:r>
        <w:t>by re-checking availability inside a transaction with a locked room row and by rejecting duplicate submissions made within five minutes.</w:t>
      </w:r>
    </w:p>
    <w:p w14:paraId="46A06777" w14:textId="77777777" w:rsidR="00893FE4" w:rsidRDefault="007609F0">
      <w:r>
        <w:t>From this review, the features selected for StayEase are online search by dates and guests, clear pricing with automatic total calculation, a unique booking code, a full booking status life cycle, room maintenance status, an administrative dashboard, and strong protection against double booking and common web attacks.</w:t>
      </w:r>
    </w:p>
    <w:p w14:paraId="12AE07A4" w14:textId="77777777" w:rsidR="00893FE4" w:rsidRDefault="007609F0">
      <w:r>
        <w:br w:type="page"/>
      </w:r>
    </w:p>
    <w:p w14:paraId="3967D607" w14:textId="77777777" w:rsidR="00893FE4" w:rsidRDefault="007609F0">
      <w:pPr>
        <w:pStyle w:val="1"/>
      </w:pPr>
      <w:bookmarkStart w:id="18" w:name="_Toc241666360"/>
      <w:r>
        <w:t>CHAPTER 3: SYSTEM ANALYSIS AND DESIGN</w:t>
      </w:r>
      <w:bookmarkEnd w:id="18"/>
    </w:p>
    <w:p w14:paraId="5F8A8DE7" w14:textId="77777777" w:rsidR="00893FE4" w:rsidRDefault="007609F0">
      <w:pPr>
        <w:pStyle w:val="21"/>
      </w:pPr>
      <w:bookmarkStart w:id="19" w:name="_Toc241666361"/>
      <w:r>
        <w:t>3.1 System Analysis</w:t>
      </w:r>
      <w:bookmarkEnd w:id="19"/>
    </w:p>
    <w:p w14:paraId="6172BC12" w14:textId="77777777" w:rsidR="00893FE4" w:rsidRDefault="007609F0">
      <w:r>
        <w:t>System analysis was carried out by identifying requirements, studying feasibility, choosing a development methodology, and modelling data and processes, as described below.</w:t>
      </w:r>
    </w:p>
    <w:p w14:paraId="09A5E0A0" w14:textId="77777777" w:rsidR="00893FE4" w:rsidRDefault="007609F0">
      <w:pPr>
        <w:pStyle w:val="31"/>
      </w:pPr>
      <w:bookmarkStart w:id="20" w:name="_Toc241666362"/>
      <w:r>
        <w:t>3.1.1 Requirement Analysis</w:t>
      </w:r>
      <w:bookmarkEnd w:id="20"/>
    </w:p>
    <w:p w14:paraId="3BA704AF" w14:textId="77777777" w:rsidR="00893FE4" w:rsidRDefault="007609F0">
      <w:pPr>
        <w:keepNext/>
        <w:spacing w:before="120"/>
      </w:pPr>
      <w:r>
        <w:rPr>
          <w:b/>
        </w:rPr>
        <w:t>i. Functional Requirements</w:t>
      </w:r>
    </w:p>
    <w:p w14:paraId="116B8E03" w14:textId="77777777" w:rsidR="00893FE4" w:rsidRDefault="007609F0">
      <w:r>
        <w:t>The functional requirements of StayEase are:</w:t>
      </w:r>
    </w:p>
    <w:p w14:paraId="6633B3CC" w14:textId="77777777" w:rsidR="00893FE4" w:rsidRDefault="007609F0">
      <w:pPr>
        <w:tabs>
          <w:tab w:val="left" w:pos="503"/>
        </w:tabs>
        <w:spacing w:after="40"/>
        <w:ind w:left="504" w:hanging="360"/>
      </w:pPr>
      <w:r>
        <w:t>•</w:t>
      </w:r>
      <w:r>
        <w:tab/>
      </w:r>
      <w:r>
        <w:rPr>
          <w:b/>
        </w:rPr>
        <w:t>User registration and login:</w:t>
      </w:r>
      <w:r>
        <w:t xml:space="preserve"> Customers register with name, email, 10-digit phone number and a strong password, then log in and log out. Administrators log in to a separate panel.</w:t>
      </w:r>
    </w:p>
    <w:p w14:paraId="6885877A" w14:textId="77777777" w:rsidR="00893FE4" w:rsidRDefault="007609F0">
      <w:pPr>
        <w:tabs>
          <w:tab w:val="left" w:pos="503"/>
        </w:tabs>
        <w:spacing w:after="40"/>
        <w:ind w:left="504" w:hanging="360"/>
      </w:pPr>
      <w:r>
        <w:t>•</w:t>
      </w:r>
      <w:r>
        <w:tab/>
      </w:r>
      <w:r>
        <w:rPr>
          <w:b/>
        </w:rPr>
        <w:t>Room search:</w:t>
      </w:r>
      <w:r>
        <w:t xml:space="preserve"> Anyone can list room types and rooms and filter them by check-in date, check-out date, guests, maximum price and room type. Only rooms free for the whole stay are shown.</w:t>
      </w:r>
    </w:p>
    <w:p w14:paraId="65AB4283" w14:textId="77777777" w:rsidR="00893FE4" w:rsidRDefault="007609F0">
      <w:pPr>
        <w:tabs>
          <w:tab w:val="left" w:pos="503"/>
        </w:tabs>
        <w:spacing w:after="40"/>
        <w:ind w:left="504" w:hanging="360"/>
      </w:pPr>
      <w:r>
        <w:t>•</w:t>
      </w:r>
      <w:r>
        <w:tab/>
      </w:r>
      <w:r>
        <w:rPr>
          <w:b/>
        </w:rPr>
        <w:t>Room details:</w:t>
      </w:r>
      <w:r>
        <w:t xml:space="preserve"> Logged-in customers see a room's photos, gallery, amenities, capacity, nightly price and the calculated total for the selected nights.</w:t>
      </w:r>
    </w:p>
    <w:p w14:paraId="76238AB5" w14:textId="77777777" w:rsidR="00893FE4" w:rsidRDefault="007609F0">
      <w:pPr>
        <w:tabs>
          <w:tab w:val="left" w:pos="503"/>
        </w:tabs>
        <w:spacing w:after="40"/>
        <w:ind w:left="504" w:hanging="360"/>
      </w:pPr>
      <w:r>
        <w:t>•</w:t>
      </w:r>
      <w:r>
        <w:tab/>
      </w:r>
      <w:r>
        <w:rPr>
          <w:b/>
        </w:rPr>
        <w:t>Booking:</w:t>
      </w:r>
      <w:r>
        <w:t xml:space="preserve"> Customers book a room with contact details and an optional special request. The system validates input, checks availability, generates a booking code and saves the booking as pending.</w:t>
      </w:r>
    </w:p>
    <w:p w14:paraId="4C8D29E7" w14:textId="77777777" w:rsidR="00893FE4" w:rsidRDefault="007609F0">
      <w:pPr>
        <w:tabs>
          <w:tab w:val="left" w:pos="503"/>
        </w:tabs>
        <w:spacing w:after="40"/>
        <w:ind w:left="504" w:hanging="360"/>
      </w:pPr>
      <w:r>
        <w:t>•</w:t>
      </w:r>
      <w:r>
        <w:tab/>
      </w:r>
      <w:r>
        <w:rPr>
          <w:b/>
        </w:rPr>
        <w:t>Payment:</w:t>
      </w:r>
      <w:r>
        <w:t xml:space="preserve"> Customers pay for a pending booking through the demo payment page, after which the booking becomes confirmed.</w:t>
      </w:r>
    </w:p>
    <w:p w14:paraId="5E8D6F56" w14:textId="77777777" w:rsidR="00893FE4" w:rsidRDefault="007609F0">
      <w:pPr>
        <w:tabs>
          <w:tab w:val="left" w:pos="503"/>
        </w:tabs>
        <w:spacing w:after="40"/>
        <w:ind w:left="504" w:hanging="360"/>
      </w:pPr>
      <w:r>
        <w:t>•</w:t>
      </w:r>
      <w:r>
        <w:tab/>
      </w:r>
      <w:r>
        <w:rPr>
          <w:b/>
        </w:rPr>
        <w:t>My bookings and cancellation:</w:t>
      </w:r>
      <w:r>
        <w:t xml:space="preserve"> Customers view their bookings and cancel a booking while it is pending or confirmed.</w:t>
      </w:r>
    </w:p>
    <w:p w14:paraId="72F53013" w14:textId="77777777" w:rsidR="00893FE4" w:rsidRDefault="007609F0">
      <w:pPr>
        <w:tabs>
          <w:tab w:val="left" w:pos="503"/>
        </w:tabs>
        <w:spacing w:after="40"/>
        <w:ind w:left="504" w:hanging="360"/>
      </w:pPr>
      <w:r>
        <w:t>•</w:t>
      </w:r>
      <w:r>
        <w:tab/>
      </w:r>
      <w:r>
        <w:rPr>
          <w:b/>
        </w:rPr>
        <w:t>Room type and room management:</w:t>
      </w:r>
      <w:r>
        <w:t xml:space="preserve"> Administrators add, edit, enable, disable and delete room types and rooms, upload images and set room status.</w:t>
      </w:r>
    </w:p>
    <w:p w14:paraId="43423014" w14:textId="77777777" w:rsidR="00893FE4" w:rsidRDefault="007609F0">
      <w:pPr>
        <w:tabs>
          <w:tab w:val="left" w:pos="503"/>
        </w:tabs>
        <w:spacing w:after="40"/>
        <w:ind w:left="504" w:hanging="360"/>
      </w:pPr>
      <w:r>
        <w:t>•</w:t>
      </w:r>
      <w:r>
        <w:tab/>
      </w:r>
      <w:r>
        <w:rPr>
          <w:b/>
        </w:rPr>
        <w:t>Booking management:</w:t>
      </w:r>
      <w:r>
        <w:t xml:space="preserve"> Administrators view and filter all bookings and update booking status and payment status.</w:t>
      </w:r>
    </w:p>
    <w:p w14:paraId="5D3B4DC0" w14:textId="77777777" w:rsidR="00893FE4" w:rsidRDefault="007609F0">
      <w:pPr>
        <w:tabs>
          <w:tab w:val="left" w:pos="503"/>
        </w:tabs>
        <w:spacing w:after="40"/>
        <w:ind w:left="504" w:hanging="360"/>
      </w:pPr>
      <w:r>
        <w:t>•</w:t>
      </w:r>
      <w:r>
        <w:tab/>
      </w:r>
      <w:r>
        <w:rPr>
          <w:b/>
        </w:rPr>
        <w:t>Customer list and dashboard:</w:t>
      </w:r>
      <w:r>
        <w:t xml:space="preserve"> Administrators view registered customers and a dashboard of key statistics and recent bookings.</w:t>
      </w:r>
    </w:p>
    <w:p w14:paraId="47229A76" w14:textId="77777777" w:rsidR="00893FE4" w:rsidRDefault="007609F0">
      <w:r>
        <w:t>The use case diagram in Figure 3.1 shows these functions and the actors who use them.</w:t>
      </w:r>
    </w:p>
    <w:p w14:paraId="158C874C" w14:textId="77777777" w:rsidR="00893FE4" w:rsidRDefault="007609F0">
      <w:pPr>
        <w:keepNext/>
        <w:spacing w:line="240" w:lineRule="auto"/>
        <w:jc w:val="center"/>
      </w:pPr>
      <w:r>
        <w:rPr>
          <w:noProof/>
        </w:rPr>
        <w:drawing>
          <wp:inline distT="0" distB="0" distL="0" distR="0" wp14:anchorId="3213B82A" wp14:editId="398CF1B5">
            <wp:extent cx="5120640" cy="45924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9"/>
                    <a:stretch>
                      <a:fillRect/>
                    </a:stretch>
                  </pic:blipFill>
                  <pic:spPr>
                    <a:xfrm>
                      <a:off x="0" y="0"/>
                      <a:ext cx="5120640" cy="4592473"/>
                    </a:xfrm>
                    <a:prstGeom prst="rect">
                      <a:avLst/>
                    </a:prstGeom>
                  </pic:spPr>
                </pic:pic>
              </a:graphicData>
            </a:graphic>
          </wp:inline>
        </w:drawing>
      </w:r>
    </w:p>
    <w:p w14:paraId="4B2F2DB3" w14:textId="77777777" w:rsidR="00893FE4" w:rsidRDefault="007609F0">
      <w:pPr>
        <w:pStyle w:val="FigureCaption"/>
      </w:pPr>
      <w:bookmarkStart w:id="21" w:name="_Toc241666388"/>
      <w:r>
        <w:t>Figure 3.1: Use Case Diagram of StayEase</w:t>
      </w:r>
      <w:bookmarkEnd w:id="21"/>
    </w:p>
    <w:p w14:paraId="6BF9039E" w14:textId="77777777" w:rsidR="00893FE4" w:rsidRDefault="007609F0">
      <w:pPr>
        <w:keepNext/>
        <w:spacing w:before="120"/>
      </w:pPr>
      <w:r>
        <w:rPr>
          <w:b/>
        </w:rPr>
        <w:t>ii. Non-Functional Requirements</w:t>
      </w:r>
    </w:p>
    <w:p w14:paraId="4B0CAB33" w14:textId="77777777" w:rsidR="00893FE4" w:rsidRDefault="007609F0">
      <w:pPr>
        <w:tabs>
          <w:tab w:val="left" w:pos="503"/>
        </w:tabs>
        <w:spacing w:after="40"/>
        <w:ind w:left="504" w:hanging="360"/>
      </w:pPr>
      <w:r>
        <w:t>•</w:t>
      </w:r>
      <w:r>
        <w:tab/>
      </w:r>
      <w:r>
        <w:rPr>
          <w:b/>
        </w:rPr>
        <w:t>Security:</w:t>
      </w:r>
      <w:r>
        <w:t xml:space="preserve"> Passwords are hashed with bcrypt, all queries use prepared statements, every form carries a CSRF token, output is escaped, login is limited to five attempts per 15 minutes, and admin pages require the admin role.</w:t>
      </w:r>
    </w:p>
    <w:p w14:paraId="4010A575" w14:textId="77777777" w:rsidR="00893FE4" w:rsidRDefault="007609F0">
      <w:pPr>
        <w:tabs>
          <w:tab w:val="left" w:pos="503"/>
        </w:tabs>
        <w:spacing w:after="40"/>
        <w:ind w:left="504" w:hanging="360"/>
      </w:pPr>
      <w:r>
        <w:t>•</w:t>
      </w:r>
      <w:r>
        <w:tab/>
      </w:r>
      <w:r>
        <w:rPr>
          <w:b/>
        </w:rPr>
        <w:t>Reliability and consistency:</w:t>
      </w:r>
      <w:r>
        <w:t xml:space="preserve"> A room can never be booked twice for overlapping nights, even under concurrent requests, because the final check and insert run in one transaction with a row lock.</w:t>
      </w:r>
    </w:p>
    <w:p w14:paraId="59A862DA" w14:textId="77777777" w:rsidR="00893FE4" w:rsidRDefault="007609F0">
      <w:pPr>
        <w:tabs>
          <w:tab w:val="left" w:pos="503"/>
        </w:tabs>
        <w:spacing w:after="40"/>
        <w:ind w:left="504" w:hanging="360"/>
      </w:pPr>
      <w:r>
        <w:t>•</w:t>
      </w:r>
      <w:r>
        <w:tab/>
      </w:r>
      <w:r>
        <w:rPr>
          <w:b/>
        </w:rPr>
        <w:t>Usability:</w:t>
      </w:r>
      <w:r>
        <w:t xml:space="preserve"> The interface is clean, responsive and works on desktop, tablet and mobile browsers, with clear validation messages and toast notifications.</w:t>
      </w:r>
    </w:p>
    <w:p w14:paraId="2BE52DDF" w14:textId="77777777" w:rsidR="00893FE4" w:rsidRDefault="007609F0">
      <w:pPr>
        <w:tabs>
          <w:tab w:val="left" w:pos="503"/>
        </w:tabs>
        <w:spacing w:after="40"/>
        <w:ind w:left="504" w:hanging="360"/>
      </w:pPr>
      <w:r>
        <w:t>•</w:t>
      </w:r>
      <w:r>
        <w:tab/>
      </w:r>
      <w:r>
        <w:rPr>
          <w:b/>
        </w:rPr>
        <w:t>Performance:</w:t>
      </w:r>
      <w:r>
        <w:t xml:space="preserve"> Pages load quickly on a local server, and the bookings table is indexed on room and dates to keep availability queries fast.</w:t>
      </w:r>
    </w:p>
    <w:p w14:paraId="121D9457" w14:textId="77777777" w:rsidR="00893FE4" w:rsidRDefault="007609F0">
      <w:pPr>
        <w:tabs>
          <w:tab w:val="left" w:pos="503"/>
        </w:tabs>
        <w:spacing w:after="40"/>
        <w:ind w:left="504" w:hanging="360"/>
      </w:pPr>
      <w:r>
        <w:t>•</w:t>
      </w:r>
      <w:r>
        <w:tab/>
      </w:r>
      <w:r>
        <w:rPr>
          <w:b/>
        </w:rPr>
        <w:t>Availability and portability:</w:t>
      </w:r>
      <w:r>
        <w:t xml:space="preserve"> The system runs on any machine with Apache, PHP 8 and MySQL and is accessed from any modern browser.</w:t>
      </w:r>
    </w:p>
    <w:p w14:paraId="13D0764B" w14:textId="77777777" w:rsidR="00893FE4" w:rsidRDefault="007609F0">
      <w:pPr>
        <w:tabs>
          <w:tab w:val="left" w:pos="503"/>
        </w:tabs>
        <w:spacing w:after="40"/>
        <w:ind w:left="504" w:hanging="360"/>
      </w:pPr>
      <w:r>
        <w:t>•</w:t>
      </w:r>
      <w:r>
        <w:tab/>
      </w:r>
      <w:r>
        <w:rPr>
          <w:b/>
        </w:rPr>
        <w:t>Maintainability:</w:t>
      </w:r>
      <w:r>
        <w:t xml:space="preserve"> Common functions such as database access, escaping, CSRF and availability checking are kept in one configuration file and reused across pages.</w:t>
      </w:r>
    </w:p>
    <w:p w14:paraId="3F56E6ED" w14:textId="77777777" w:rsidR="00893FE4" w:rsidRDefault="007609F0">
      <w:pPr>
        <w:pStyle w:val="31"/>
      </w:pPr>
      <w:bookmarkStart w:id="22" w:name="_Toc241666363"/>
      <w:r>
        <w:t>3.1.2 Feasibility Analysis</w:t>
      </w:r>
      <w:bookmarkEnd w:id="22"/>
    </w:p>
    <w:p w14:paraId="03E5D71C" w14:textId="77777777" w:rsidR="00893FE4" w:rsidRDefault="007609F0">
      <w:r>
        <w:t>A feasibility study was carried out before development to confirm that the system could be built and used within the available time and resources.</w:t>
      </w:r>
    </w:p>
    <w:p w14:paraId="237A0BD0" w14:textId="77777777" w:rsidR="00893FE4" w:rsidRDefault="007609F0">
      <w:pPr>
        <w:keepNext/>
        <w:spacing w:before="120"/>
      </w:pPr>
      <w:r>
        <w:rPr>
          <w:b/>
        </w:rPr>
        <w:t>i. Technical Feasibility</w:t>
      </w:r>
    </w:p>
    <w:p w14:paraId="1C23FEB6" w14:textId="77777777" w:rsidR="00893FE4" w:rsidRDefault="007609F0">
      <w:r>
        <w:t>StayEase uses mature, widely available and free technologies: HTML5, CSS3, JavaScript, PHP 8 and MySQL, all packaged in XAMPP. These technologies were studied during the BCA course, run on an ordinary laptop, and are supported by almost every web hosting provider. No special hardware is required. The project is therefore technically feasible.</w:t>
      </w:r>
    </w:p>
    <w:p w14:paraId="2BEF3EEC" w14:textId="77777777" w:rsidR="00893FE4" w:rsidRDefault="007609F0">
      <w:pPr>
        <w:keepNext/>
        <w:spacing w:before="120"/>
      </w:pPr>
      <w:r>
        <w:rPr>
          <w:b/>
        </w:rPr>
        <w:t>ii. Operational Feasibility</w:t>
      </w:r>
    </w:p>
    <w:p w14:paraId="144D9D0F" w14:textId="77777777" w:rsidR="00893FE4" w:rsidRDefault="007609F0">
      <w:r>
        <w:t>The system follows the same steps that guests already know from popular booking websites: choose dates, pick a room, book and pay. The admin panel uses simple forms, tables, filters and status buttons that hotel staff can learn quickly. Because it removes manual calculation and register keeping, staff have a clear reason to adopt it. The system is operationally feasible.</w:t>
      </w:r>
    </w:p>
    <w:p w14:paraId="008EFA35" w14:textId="77777777" w:rsidR="00893FE4" w:rsidRDefault="007609F0">
      <w:pPr>
        <w:keepNext/>
        <w:spacing w:before="120"/>
      </w:pPr>
      <w:r>
        <w:rPr>
          <w:b/>
        </w:rPr>
        <w:t>iii. Economic Feasibility</w:t>
      </w:r>
    </w:p>
    <w:p w14:paraId="082167BF" w14:textId="77777777" w:rsidR="00893FE4" w:rsidRDefault="007609F0">
      <w:r>
        <w:t>All development tools and runtime software are free and open source, so there is no licensing cost. The only costs of real deployment would be a domain name and shared hosting, which are low compared with OTA commissions or commercial PMS subscriptions. The system is economically feasible.</w:t>
      </w:r>
    </w:p>
    <w:p w14:paraId="0495CF7A" w14:textId="77777777" w:rsidR="00893FE4" w:rsidRDefault="007609F0">
      <w:pPr>
        <w:keepNext/>
        <w:spacing w:before="120"/>
      </w:pPr>
      <w:r>
        <w:rPr>
          <w:b/>
        </w:rPr>
        <w:t>iv. Schedule Feasibility</w:t>
      </w:r>
    </w:p>
    <w:p w14:paraId="02452612" w14:textId="77777777" w:rsidR="00893FE4" w:rsidRDefault="007609F0">
      <w:r>
        <w:t>The project was planned over the fourth semester and divided into phases as shown in Table 3.1 and the Gantt chart in Figure 3.2. The planned work fitted within the semester, so the project is feasible in terms of schedule.</w:t>
      </w:r>
    </w:p>
    <w:p w14:paraId="31D238D9" w14:textId="77777777" w:rsidR="00893FE4" w:rsidRDefault="007609F0">
      <w:pPr>
        <w:pStyle w:val="TableCaption"/>
      </w:pPr>
      <w:bookmarkStart w:id="23" w:name="_Toc241666402"/>
      <w:r>
        <w:t>Table 3.1: Project Schedule</w:t>
      </w:r>
      <w:bookmarkEnd w:id="23"/>
    </w:p>
    <w:tbl>
      <w:tblPr>
        <w:tblStyle w:val="afa"/>
        <w:tblW w:w="0" w:type="auto"/>
        <w:jc w:val="center"/>
        <w:tblLook w:val="04A0" w:firstRow="1" w:lastRow="0" w:firstColumn="1" w:lastColumn="0" w:noHBand="0" w:noVBand="1"/>
      </w:tblPr>
      <w:tblGrid>
        <w:gridCol w:w="1152"/>
        <w:gridCol w:w="2592"/>
        <w:gridCol w:w="4896"/>
      </w:tblGrid>
      <w:tr w:rsidR="00893FE4" w14:paraId="2C5711A2" w14:textId="77777777">
        <w:trPr>
          <w:tblHeader/>
          <w:jc w:val="center"/>
        </w:trPr>
        <w:tc>
          <w:tcPr>
            <w:tcW w:w="1152" w:type="dxa"/>
            <w:shd w:val="clear" w:color="auto" w:fill="D9D9D9"/>
          </w:tcPr>
          <w:p w14:paraId="68DBB6C9" w14:textId="77777777" w:rsidR="00893FE4" w:rsidRDefault="007609F0">
            <w:pPr>
              <w:spacing w:after="0" w:line="276" w:lineRule="auto"/>
              <w:jc w:val="center"/>
            </w:pPr>
            <w:r>
              <w:rPr>
                <w:b/>
                <w:sz w:val="22"/>
              </w:rPr>
              <w:t>Week</w:t>
            </w:r>
          </w:p>
        </w:tc>
        <w:tc>
          <w:tcPr>
            <w:tcW w:w="2592" w:type="dxa"/>
            <w:shd w:val="clear" w:color="auto" w:fill="D9D9D9"/>
          </w:tcPr>
          <w:p w14:paraId="50001CF7" w14:textId="77777777" w:rsidR="00893FE4" w:rsidRDefault="007609F0">
            <w:pPr>
              <w:spacing w:after="0" w:line="276" w:lineRule="auto"/>
              <w:jc w:val="center"/>
            </w:pPr>
            <w:r>
              <w:rPr>
                <w:b/>
                <w:sz w:val="22"/>
              </w:rPr>
              <w:t>Task</w:t>
            </w:r>
          </w:p>
        </w:tc>
        <w:tc>
          <w:tcPr>
            <w:tcW w:w="4896" w:type="dxa"/>
            <w:shd w:val="clear" w:color="auto" w:fill="D9D9D9"/>
          </w:tcPr>
          <w:p w14:paraId="2F640D18" w14:textId="77777777" w:rsidR="00893FE4" w:rsidRDefault="007609F0">
            <w:pPr>
              <w:spacing w:after="0" w:line="276" w:lineRule="auto"/>
              <w:jc w:val="center"/>
            </w:pPr>
            <w:r>
              <w:rPr>
                <w:b/>
                <w:sz w:val="22"/>
              </w:rPr>
              <w:t>Description</w:t>
            </w:r>
          </w:p>
        </w:tc>
      </w:tr>
      <w:tr w:rsidR="00893FE4" w14:paraId="120251C6" w14:textId="77777777">
        <w:trPr>
          <w:jc w:val="center"/>
        </w:trPr>
        <w:tc>
          <w:tcPr>
            <w:tcW w:w="1152" w:type="dxa"/>
          </w:tcPr>
          <w:p w14:paraId="234C4B5F" w14:textId="77777777" w:rsidR="00893FE4" w:rsidRDefault="007609F0">
            <w:pPr>
              <w:spacing w:after="0" w:line="276" w:lineRule="auto"/>
              <w:jc w:val="left"/>
            </w:pPr>
            <w:r>
              <w:rPr>
                <w:sz w:val="22"/>
              </w:rPr>
              <w:t>1-2</w:t>
            </w:r>
          </w:p>
        </w:tc>
        <w:tc>
          <w:tcPr>
            <w:tcW w:w="2592" w:type="dxa"/>
          </w:tcPr>
          <w:p w14:paraId="40F434FB" w14:textId="77777777" w:rsidR="00893FE4" w:rsidRDefault="007609F0">
            <w:pPr>
              <w:spacing w:after="0" w:line="276" w:lineRule="auto"/>
              <w:jc w:val="left"/>
            </w:pPr>
            <w:r>
              <w:rPr>
                <w:sz w:val="22"/>
              </w:rPr>
              <w:t>Requirement Analysis</w:t>
            </w:r>
          </w:p>
        </w:tc>
        <w:tc>
          <w:tcPr>
            <w:tcW w:w="4896" w:type="dxa"/>
          </w:tcPr>
          <w:p w14:paraId="73A1673C" w14:textId="77777777" w:rsidR="00893FE4" w:rsidRDefault="007609F0">
            <w:pPr>
              <w:spacing w:after="0" w:line="276" w:lineRule="auto"/>
              <w:jc w:val="left"/>
            </w:pPr>
            <w:r>
              <w:rPr>
                <w:sz w:val="22"/>
              </w:rPr>
              <w:t>Study of manual booking, existing systems, and collection of requirements.</w:t>
            </w:r>
          </w:p>
        </w:tc>
      </w:tr>
      <w:tr w:rsidR="00893FE4" w14:paraId="69128B82" w14:textId="77777777">
        <w:trPr>
          <w:jc w:val="center"/>
        </w:trPr>
        <w:tc>
          <w:tcPr>
            <w:tcW w:w="1152" w:type="dxa"/>
          </w:tcPr>
          <w:p w14:paraId="7E07DED6" w14:textId="77777777" w:rsidR="00893FE4" w:rsidRDefault="007609F0">
            <w:pPr>
              <w:spacing w:after="0" w:line="276" w:lineRule="auto"/>
              <w:jc w:val="left"/>
            </w:pPr>
            <w:r>
              <w:rPr>
                <w:sz w:val="22"/>
              </w:rPr>
              <w:t>3-4</w:t>
            </w:r>
          </w:p>
        </w:tc>
        <w:tc>
          <w:tcPr>
            <w:tcW w:w="2592" w:type="dxa"/>
          </w:tcPr>
          <w:p w14:paraId="0EFCA3A4" w14:textId="77777777" w:rsidR="00893FE4" w:rsidRDefault="007609F0">
            <w:pPr>
              <w:spacing w:after="0" w:line="276" w:lineRule="auto"/>
              <w:jc w:val="left"/>
            </w:pPr>
            <w:r>
              <w:rPr>
                <w:sz w:val="22"/>
              </w:rPr>
              <w:t>System Design</w:t>
            </w:r>
          </w:p>
        </w:tc>
        <w:tc>
          <w:tcPr>
            <w:tcW w:w="4896" w:type="dxa"/>
          </w:tcPr>
          <w:p w14:paraId="0D1E93A3" w14:textId="77777777" w:rsidR="00893FE4" w:rsidRDefault="007609F0">
            <w:pPr>
              <w:spacing w:after="0" w:line="276" w:lineRule="auto"/>
              <w:jc w:val="left"/>
            </w:pPr>
            <w:r>
              <w:rPr>
                <w:sz w:val="22"/>
              </w:rPr>
              <w:t>Use case, ER diagram, DFDs, database schema and interface design.</w:t>
            </w:r>
          </w:p>
        </w:tc>
      </w:tr>
      <w:tr w:rsidR="00893FE4" w14:paraId="15B83506" w14:textId="77777777">
        <w:trPr>
          <w:jc w:val="center"/>
        </w:trPr>
        <w:tc>
          <w:tcPr>
            <w:tcW w:w="1152" w:type="dxa"/>
          </w:tcPr>
          <w:p w14:paraId="077EFC61" w14:textId="77777777" w:rsidR="00893FE4" w:rsidRDefault="007609F0">
            <w:pPr>
              <w:spacing w:after="0" w:line="276" w:lineRule="auto"/>
              <w:jc w:val="left"/>
            </w:pPr>
            <w:r>
              <w:rPr>
                <w:sz w:val="22"/>
              </w:rPr>
              <w:t>4-6</w:t>
            </w:r>
          </w:p>
        </w:tc>
        <w:tc>
          <w:tcPr>
            <w:tcW w:w="2592" w:type="dxa"/>
          </w:tcPr>
          <w:p w14:paraId="2DA4DC46" w14:textId="77777777" w:rsidR="00893FE4" w:rsidRDefault="007609F0">
            <w:pPr>
              <w:spacing w:after="0" w:line="276" w:lineRule="auto"/>
              <w:jc w:val="left"/>
            </w:pPr>
            <w:r>
              <w:rPr>
                <w:sz w:val="22"/>
              </w:rPr>
              <w:t>Frontend Development</w:t>
            </w:r>
          </w:p>
        </w:tc>
        <w:tc>
          <w:tcPr>
            <w:tcW w:w="4896" w:type="dxa"/>
          </w:tcPr>
          <w:p w14:paraId="28A32466" w14:textId="77777777" w:rsidR="00893FE4" w:rsidRDefault="007609F0">
            <w:pPr>
              <w:spacing w:after="0" w:line="276" w:lineRule="auto"/>
              <w:jc w:val="left"/>
            </w:pPr>
            <w:r>
              <w:rPr>
                <w:sz w:val="22"/>
              </w:rPr>
              <w:t>Home, rooms, room details, login, register and my bookings pages.</w:t>
            </w:r>
          </w:p>
        </w:tc>
      </w:tr>
      <w:tr w:rsidR="00893FE4" w14:paraId="1B3A3A6F" w14:textId="77777777">
        <w:trPr>
          <w:jc w:val="center"/>
        </w:trPr>
        <w:tc>
          <w:tcPr>
            <w:tcW w:w="1152" w:type="dxa"/>
          </w:tcPr>
          <w:p w14:paraId="56D6E418" w14:textId="77777777" w:rsidR="00893FE4" w:rsidRDefault="007609F0">
            <w:pPr>
              <w:spacing w:after="0" w:line="276" w:lineRule="auto"/>
              <w:jc w:val="left"/>
            </w:pPr>
            <w:r>
              <w:rPr>
                <w:sz w:val="22"/>
              </w:rPr>
              <w:t>5-8</w:t>
            </w:r>
          </w:p>
        </w:tc>
        <w:tc>
          <w:tcPr>
            <w:tcW w:w="2592" w:type="dxa"/>
          </w:tcPr>
          <w:p w14:paraId="0CF96069" w14:textId="77777777" w:rsidR="00893FE4" w:rsidRDefault="007609F0">
            <w:pPr>
              <w:spacing w:after="0" w:line="276" w:lineRule="auto"/>
              <w:jc w:val="left"/>
            </w:pPr>
            <w:r>
              <w:rPr>
                <w:sz w:val="22"/>
              </w:rPr>
              <w:t>Backend Development</w:t>
            </w:r>
          </w:p>
        </w:tc>
        <w:tc>
          <w:tcPr>
            <w:tcW w:w="4896" w:type="dxa"/>
          </w:tcPr>
          <w:p w14:paraId="55F46101" w14:textId="77777777" w:rsidR="00893FE4" w:rsidRDefault="007609F0">
            <w:pPr>
              <w:spacing w:after="0" w:line="276" w:lineRule="auto"/>
              <w:jc w:val="left"/>
            </w:pPr>
            <w:r>
              <w:rPr>
                <w:sz w:val="22"/>
              </w:rPr>
              <w:t>Authentication, availability logic, booking, payment and cancellation.</w:t>
            </w:r>
          </w:p>
        </w:tc>
      </w:tr>
      <w:tr w:rsidR="00893FE4" w14:paraId="74C11192" w14:textId="77777777">
        <w:trPr>
          <w:jc w:val="center"/>
        </w:trPr>
        <w:tc>
          <w:tcPr>
            <w:tcW w:w="1152" w:type="dxa"/>
          </w:tcPr>
          <w:p w14:paraId="23E06A59" w14:textId="77777777" w:rsidR="00893FE4" w:rsidRDefault="007609F0">
            <w:pPr>
              <w:spacing w:after="0" w:line="276" w:lineRule="auto"/>
              <w:jc w:val="left"/>
            </w:pPr>
            <w:r>
              <w:rPr>
                <w:sz w:val="22"/>
              </w:rPr>
              <w:t>7-9</w:t>
            </w:r>
          </w:p>
        </w:tc>
        <w:tc>
          <w:tcPr>
            <w:tcW w:w="2592" w:type="dxa"/>
          </w:tcPr>
          <w:p w14:paraId="735CB0BF" w14:textId="77777777" w:rsidR="00893FE4" w:rsidRDefault="007609F0">
            <w:pPr>
              <w:spacing w:after="0" w:line="276" w:lineRule="auto"/>
              <w:jc w:val="left"/>
            </w:pPr>
            <w:r>
              <w:rPr>
                <w:sz w:val="22"/>
              </w:rPr>
              <w:t>Admin Panel</w:t>
            </w:r>
          </w:p>
        </w:tc>
        <w:tc>
          <w:tcPr>
            <w:tcW w:w="4896" w:type="dxa"/>
          </w:tcPr>
          <w:p w14:paraId="45F5761D" w14:textId="77777777" w:rsidR="00893FE4" w:rsidRDefault="007609F0">
            <w:pPr>
              <w:spacing w:after="0" w:line="276" w:lineRule="auto"/>
              <w:jc w:val="left"/>
            </w:pPr>
            <w:r>
              <w:rPr>
                <w:sz w:val="22"/>
              </w:rPr>
              <w:t>Dashboard, room types, rooms, bookings and customers modules.</w:t>
            </w:r>
          </w:p>
        </w:tc>
      </w:tr>
      <w:tr w:rsidR="00893FE4" w14:paraId="222396C3" w14:textId="77777777">
        <w:trPr>
          <w:jc w:val="center"/>
        </w:trPr>
        <w:tc>
          <w:tcPr>
            <w:tcW w:w="1152" w:type="dxa"/>
          </w:tcPr>
          <w:p w14:paraId="2DCC027B" w14:textId="77777777" w:rsidR="00893FE4" w:rsidRDefault="007609F0">
            <w:pPr>
              <w:spacing w:after="0" w:line="276" w:lineRule="auto"/>
              <w:jc w:val="left"/>
            </w:pPr>
            <w:r>
              <w:rPr>
                <w:sz w:val="22"/>
              </w:rPr>
              <w:t>9-10</w:t>
            </w:r>
          </w:p>
        </w:tc>
        <w:tc>
          <w:tcPr>
            <w:tcW w:w="2592" w:type="dxa"/>
          </w:tcPr>
          <w:p w14:paraId="0687E6A7" w14:textId="77777777" w:rsidR="00893FE4" w:rsidRDefault="007609F0">
            <w:pPr>
              <w:spacing w:after="0" w:line="276" w:lineRule="auto"/>
              <w:jc w:val="left"/>
            </w:pPr>
            <w:r>
              <w:rPr>
                <w:sz w:val="22"/>
              </w:rPr>
              <w:t>Testing</w:t>
            </w:r>
          </w:p>
        </w:tc>
        <w:tc>
          <w:tcPr>
            <w:tcW w:w="4896" w:type="dxa"/>
          </w:tcPr>
          <w:p w14:paraId="26A85076" w14:textId="77777777" w:rsidR="00893FE4" w:rsidRDefault="007609F0">
            <w:pPr>
              <w:spacing w:after="0" w:line="276" w:lineRule="auto"/>
              <w:jc w:val="left"/>
            </w:pPr>
            <w:r>
              <w:rPr>
                <w:sz w:val="22"/>
              </w:rPr>
              <w:t>Unit and system testing, bug fixing and security hardening.</w:t>
            </w:r>
          </w:p>
        </w:tc>
      </w:tr>
      <w:tr w:rsidR="00893FE4" w14:paraId="0E9EEDE0" w14:textId="77777777">
        <w:trPr>
          <w:jc w:val="center"/>
        </w:trPr>
        <w:tc>
          <w:tcPr>
            <w:tcW w:w="1152" w:type="dxa"/>
          </w:tcPr>
          <w:p w14:paraId="4A5B6CCA" w14:textId="77777777" w:rsidR="00893FE4" w:rsidRDefault="007609F0">
            <w:pPr>
              <w:spacing w:after="0" w:line="276" w:lineRule="auto"/>
              <w:jc w:val="left"/>
            </w:pPr>
            <w:r>
              <w:rPr>
                <w:sz w:val="22"/>
              </w:rPr>
              <w:t>10-12</w:t>
            </w:r>
          </w:p>
        </w:tc>
        <w:tc>
          <w:tcPr>
            <w:tcW w:w="2592" w:type="dxa"/>
          </w:tcPr>
          <w:p w14:paraId="306952D5" w14:textId="77777777" w:rsidR="00893FE4" w:rsidRDefault="007609F0">
            <w:pPr>
              <w:spacing w:after="0" w:line="276" w:lineRule="auto"/>
              <w:jc w:val="left"/>
            </w:pPr>
            <w:r>
              <w:rPr>
                <w:sz w:val="22"/>
              </w:rPr>
              <w:t>Documentation</w:t>
            </w:r>
          </w:p>
        </w:tc>
        <w:tc>
          <w:tcPr>
            <w:tcW w:w="4896" w:type="dxa"/>
          </w:tcPr>
          <w:p w14:paraId="539B79DD" w14:textId="77777777" w:rsidR="00893FE4" w:rsidRDefault="007609F0">
            <w:pPr>
              <w:spacing w:after="0" w:line="276" w:lineRule="auto"/>
              <w:jc w:val="left"/>
            </w:pPr>
            <w:r>
              <w:rPr>
                <w:sz w:val="22"/>
              </w:rPr>
              <w:t>Preparation of the project report and final review.</w:t>
            </w:r>
          </w:p>
        </w:tc>
      </w:tr>
    </w:tbl>
    <w:p w14:paraId="02187502" w14:textId="77777777" w:rsidR="00893FE4" w:rsidRDefault="00893FE4">
      <w:pPr>
        <w:spacing w:after="80"/>
      </w:pPr>
    </w:p>
    <w:p w14:paraId="7F4D7DE7" w14:textId="77777777" w:rsidR="00893FE4" w:rsidRDefault="007609F0">
      <w:pPr>
        <w:keepNext/>
        <w:spacing w:line="240" w:lineRule="auto"/>
        <w:jc w:val="center"/>
      </w:pPr>
      <w:r>
        <w:rPr>
          <w:noProof/>
        </w:rPr>
        <w:drawing>
          <wp:inline distT="0" distB="0" distL="0" distR="0" wp14:anchorId="6F218D69" wp14:editId="753ADB1E">
            <wp:extent cx="5486400" cy="22657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0"/>
                    <a:stretch>
                      <a:fillRect/>
                    </a:stretch>
                  </pic:blipFill>
                  <pic:spPr>
                    <a:xfrm>
                      <a:off x="0" y="0"/>
                      <a:ext cx="5486400" cy="2265704"/>
                    </a:xfrm>
                    <a:prstGeom prst="rect">
                      <a:avLst/>
                    </a:prstGeom>
                  </pic:spPr>
                </pic:pic>
              </a:graphicData>
            </a:graphic>
          </wp:inline>
        </w:drawing>
      </w:r>
    </w:p>
    <w:p w14:paraId="5AE3FF41" w14:textId="77777777" w:rsidR="00893FE4" w:rsidRDefault="007609F0">
      <w:pPr>
        <w:pStyle w:val="FigureCaption"/>
      </w:pPr>
      <w:bookmarkStart w:id="24" w:name="_Toc241666389"/>
      <w:r>
        <w:t>Figure 3.2: Gantt Chart</w:t>
      </w:r>
      <w:bookmarkEnd w:id="24"/>
    </w:p>
    <w:p w14:paraId="77C44696" w14:textId="77777777" w:rsidR="00893FE4" w:rsidRDefault="007609F0">
      <w:pPr>
        <w:pStyle w:val="31"/>
      </w:pPr>
      <w:bookmarkStart w:id="25" w:name="_Toc241666364"/>
      <w:r>
        <w:t>3.1.3 Methodology Used</w:t>
      </w:r>
      <w:bookmarkEnd w:id="25"/>
    </w:p>
    <w:p w14:paraId="3FD4F0DD" w14:textId="77777777" w:rsidR="00893FE4" w:rsidRDefault="007609F0">
      <w:r>
        <w:t>The Agile methodology was used to develop StayEase. The system was built in short iterations, and each iteration delivered a working part of the system that was tested and reviewed before the next iteration began. This suited the project because the requirements became clearer as the system was used; for example, the need for room maintenance status, duplicate booking protection and payment status updates by the admin was identified during reviews and added in later iterations.</w:t>
      </w:r>
    </w:p>
    <w:p w14:paraId="6729183D" w14:textId="77777777" w:rsidR="00893FE4" w:rsidRDefault="007609F0">
      <w:pPr>
        <w:keepNext/>
        <w:spacing w:line="240" w:lineRule="auto"/>
        <w:jc w:val="center"/>
      </w:pPr>
      <w:r>
        <w:rPr>
          <w:noProof/>
        </w:rPr>
        <w:drawing>
          <wp:inline distT="0" distB="0" distL="0" distR="0" wp14:anchorId="6DF51657" wp14:editId="6E66FEF7">
            <wp:extent cx="3840480" cy="38164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ile.png"/>
                    <pic:cNvPicPr/>
                  </pic:nvPicPr>
                  <pic:blipFill>
                    <a:blip r:embed="rId11"/>
                    <a:stretch>
                      <a:fillRect/>
                    </a:stretch>
                  </pic:blipFill>
                  <pic:spPr>
                    <a:xfrm>
                      <a:off x="0" y="0"/>
                      <a:ext cx="3840480" cy="3816477"/>
                    </a:xfrm>
                    <a:prstGeom prst="rect">
                      <a:avLst/>
                    </a:prstGeom>
                  </pic:spPr>
                </pic:pic>
              </a:graphicData>
            </a:graphic>
          </wp:inline>
        </w:drawing>
      </w:r>
    </w:p>
    <w:p w14:paraId="2E93C0B7" w14:textId="77777777" w:rsidR="00893FE4" w:rsidRDefault="007609F0">
      <w:pPr>
        <w:pStyle w:val="FigureCaption"/>
      </w:pPr>
      <w:bookmarkStart w:id="26" w:name="_Toc241666390"/>
      <w:r>
        <w:t>Figure 3.3: Agile Development Cycle</w:t>
      </w:r>
      <w:bookmarkEnd w:id="26"/>
    </w:p>
    <w:p w14:paraId="7554FD2D" w14:textId="77777777" w:rsidR="00893FE4" w:rsidRDefault="007609F0">
      <w:r>
        <w:t>The Agile phases were applied to StayEase as follows:</w:t>
      </w:r>
    </w:p>
    <w:p w14:paraId="5881993D" w14:textId="77777777" w:rsidR="00893FE4" w:rsidRDefault="007609F0">
      <w:pPr>
        <w:tabs>
          <w:tab w:val="left" w:pos="503"/>
        </w:tabs>
        <w:spacing w:after="40"/>
        <w:ind w:left="504" w:hanging="360"/>
      </w:pPr>
      <w:r>
        <w:t>•</w:t>
      </w:r>
      <w:r>
        <w:tab/>
      </w:r>
      <w:r>
        <w:rPr>
          <w:b/>
        </w:rPr>
        <w:t>Requirement Gathering:</w:t>
      </w:r>
      <w:r>
        <w:t xml:space="preserve"> Features were listed from the study of manual hotel booking and existing booking websites, and then prioritized.</w:t>
      </w:r>
    </w:p>
    <w:p w14:paraId="7EE09698" w14:textId="77777777" w:rsidR="00893FE4" w:rsidRDefault="007609F0">
      <w:pPr>
        <w:tabs>
          <w:tab w:val="left" w:pos="503"/>
        </w:tabs>
        <w:spacing w:after="40"/>
        <w:ind w:left="504" w:hanging="360"/>
      </w:pPr>
      <w:r>
        <w:t>•</w:t>
      </w:r>
      <w:r>
        <w:tab/>
      </w:r>
      <w:r>
        <w:rPr>
          <w:b/>
        </w:rPr>
        <w:t>Design:</w:t>
      </w:r>
      <w:r>
        <w:t xml:space="preserve"> For each iteration, the related tables, pages and data flows were designed.</w:t>
      </w:r>
    </w:p>
    <w:p w14:paraId="08FE3278" w14:textId="77777777" w:rsidR="00893FE4" w:rsidRDefault="007609F0">
      <w:pPr>
        <w:tabs>
          <w:tab w:val="left" w:pos="503"/>
        </w:tabs>
        <w:spacing w:after="40"/>
        <w:ind w:left="504" w:hanging="360"/>
      </w:pPr>
      <w:r>
        <w:t>•</w:t>
      </w:r>
      <w:r>
        <w:tab/>
      </w:r>
      <w:r>
        <w:rPr>
          <w:b/>
        </w:rPr>
        <w:t>Development:</w:t>
      </w:r>
      <w:r>
        <w:t xml:space="preserve"> Iteration 1 built authentication and the database; iteration 2 built room listing, search and availability; iteration 3 built booking, payment and cancellation; iteration 4 built the admin panel; iteration 5 added security hardening and UI improvements.</w:t>
      </w:r>
    </w:p>
    <w:p w14:paraId="1AE2D2C7" w14:textId="77777777" w:rsidR="00893FE4" w:rsidRDefault="007609F0">
      <w:pPr>
        <w:tabs>
          <w:tab w:val="left" w:pos="503"/>
        </w:tabs>
        <w:spacing w:after="40"/>
        <w:ind w:left="504" w:hanging="360"/>
      </w:pPr>
      <w:r>
        <w:t>•</w:t>
      </w:r>
      <w:r>
        <w:tab/>
      </w:r>
      <w:r>
        <w:rPr>
          <w:b/>
        </w:rPr>
        <w:t>Testing:</w:t>
      </w:r>
      <w:r>
        <w:t xml:space="preserve"> Each feature was tested with valid and invalid input before being accepted.</w:t>
      </w:r>
    </w:p>
    <w:p w14:paraId="0ABCE414" w14:textId="77777777" w:rsidR="00893FE4" w:rsidRDefault="007609F0">
      <w:pPr>
        <w:tabs>
          <w:tab w:val="left" w:pos="503"/>
        </w:tabs>
        <w:spacing w:after="40"/>
        <w:ind w:left="504" w:hanging="360"/>
      </w:pPr>
      <w:r>
        <w:t>•</w:t>
      </w:r>
      <w:r>
        <w:tab/>
      </w:r>
      <w:r>
        <w:rPr>
          <w:b/>
        </w:rPr>
        <w:t>Review and Feedback:</w:t>
      </w:r>
      <w:r>
        <w:t xml:space="preserve"> Working features were reviewed with the supervisor, and the feedback was added to the next iteration.</w:t>
      </w:r>
    </w:p>
    <w:p w14:paraId="0B868732" w14:textId="77777777" w:rsidR="00893FE4" w:rsidRDefault="007609F0">
      <w:pPr>
        <w:tabs>
          <w:tab w:val="left" w:pos="503"/>
        </w:tabs>
        <w:spacing w:after="40"/>
        <w:ind w:left="504" w:hanging="360"/>
      </w:pPr>
      <w:r>
        <w:t>•</w:t>
      </w:r>
      <w:r>
        <w:tab/>
      </w:r>
      <w:r>
        <w:rPr>
          <w:b/>
        </w:rPr>
        <w:t>Deployment:</w:t>
      </w:r>
      <w:r>
        <w:t xml:space="preserve"> Each completed iteration was deployed on the local XAMPP server.</w:t>
      </w:r>
    </w:p>
    <w:p w14:paraId="42FD37EB" w14:textId="77777777" w:rsidR="00893FE4" w:rsidRDefault="007609F0">
      <w:pPr>
        <w:pStyle w:val="31"/>
      </w:pPr>
      <w:bookmarkStart w:id="27" w:name="_Toc241666365"/>
      <w:r>
        <w:t>3.1.4 Data Modelling (ER Diagram)</w:t>
      </w:r>
      <w:bookmarkEnd w:id="27"/>
    </w:p>
    <w:p w14:paraId="07571967" w14:textId="77777777" w:rsidR="00893FE4" w:rsidRDefault="007609F0">
      <w:pPr>
        <w:keepNext/>
        <w:spacing w:line="240" w:lineRule="auto"/>
        <w:jc w:val="center"/>
      </w:pPr>
      <w:r>
        <w:rPr>
          <w:noProof/>
        </w:rPr>
        <w:drawing>
          <wp:inline distT="0" distB="0" distL="0" distR="0" wp14:anchorId="00503136" wp14:editId="1F7C9240">
            <wp:extent cx="5486400" cy="38071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2"/>
                    <a:stretch>
                      <a:fillRect/>
                    </a:stretch>
                  </pic:blipFill>
                  <pic:spPr>
                    <a:xfrm>
                      <a:off x="0" y="0"/>
                      <a:ext cx="5486400" cy="3807108"/>
                    </a:xfrm>
                    <a:prstGeom prst="rect">
                      <a:avLst/>
                    </a:prstGeom>
                  </pic:spPr>
                </pic:pic>
              </a:graphicData>
            </a:graphic>
          </wp:inline>
        </w:drawing>
      </w:r>
    </w:p>
    <w:p w14:paraId="33762E87" w14:textId="77777777" w:rsidR="00893FE4" w:rsidRDefault="007609F0">
      <w:pPr>
        <w:pStyle w:val="FigureCaption"/>
      </w:pPr>
      <w:bookmarkStart w:id="28" w:name="_Toc241666391"/>
      <w:r>
        <w:t>Figure 3.4: ER Diagram of StayEase</w:t>
      </w:r>
      <w:bookmarkEnd w:id="28"/>
    </w:p>
    <w:p w14:paraId="57E3CE07" w14:textId="77777777" w:rsidR="00893FE4" w:rsidRDefault="007609F0">
      <w:r>
        <w:t>The ER diagram in Figure 3.4 contains five entities. USERS stores both customers and administrators, distinguished by the role attribute. A user makes many BOOKINGS, and each booking belongs to exactly one user (1:N). Each booking reserves exactly one room, while one ROOM can appear in many bookings over time (N:1). Each room belongs to one ROOM_TYPE, and a room type groups many rooms (N:1). A booking has zero or more PAYMENTS, for example a demo online payment or a cash payment recorded by the admin (1:N).</w:t>
      </w:r>
      <w:r>
        <w:t xml:space="preserve"> Booking status and payment status are stored as enumerated attributes so that the booking life cycle can be tracked.</w:t>
      </w:r>
    </w:p>
    <w:p w14:paraId="5963CC57" w14:textId="77777777" w:rsidR="00893FE4" w:rsidRDefault="007609F0">
      <w:pPr>
        <w:pStyle w:val="31"/>
      </w:pPr>
      <w:bookmarkStart w:id="29" w:name="_Toc241666366"/>
      <w:r>
        <w:t>3.1.5 Process Modelling (DFD)</w:t>
      </w:r>
      <w:bookmarkEnd w:id="29"/>
    </w:p>
    <w:p w14:paraId="64A311BA" w14:textId="77777777" w:rsidR="00893FE4" w:rsidRDefault="007609F0">
      <w:pPr>
        <w:keepNext/>
        <w:spacing w:line="240" w:lineRule="auto"/>
        <w:jc w:val="center"/>
      </w:pPr>
      <w:r>
        <w:rPr>
          <w:noProof/>
        </w:rPr>
        <w:drawing>
          <wp:inline distT="0" distB="0" distL="0" distR="0" wp14:anchorId="09036C7C" wp14:editId="63657AA1">
            <wp:extent cx="5486400" cy="30308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0.png"/>
                    <pic:cNvPicPr/>
                  </pic:nvPicPr>
                  <pic:blipFill>
                    <a:blip r:embed="rId13"/>
                    <a:stretch>
                      <a:fillRect/>
                    </a:stretch>
                  </pic:blipFill>
                  <pic:spPr>
                    <a:xfrm>
                      <a:off x="0" y="0"/>
                      <a:ext cx="5486400" cy="3030882"/>
                    </a:xfrm>
                    <a:prstGeom prst="rect">
                      <a:avLst/>
                    </a:prstGeom>
                  </pic:spPr>
                </pic:pic>
              </a:graphicData>
            </a:graphic>
          </wp:inline>
        </w:drawing>
      </w:r>
    </w:p>
    <w:p w14:paraId="5EEBEA87" w14:textId="77777777" w:rsidR="00893FE4" w:rsidRDefault="007609F0">
      <w:pPr>
        <w:pStyle w:val="FigureCaption"/>
      </w:pPr>
      <w:bookmarkStart w:id="30" w:name="_Toc241666392"/>
      <w:r>
        <w:t>Figure 3.5: Context Diagram (Level 0 DFD)</w:t>
      </w:r>
      <w:bookmarkEnd w:id="30"/>
    </w:p>
    <w:p w14:paraId="1B9134B5" w14:textId="77777777" w:rsidR="00893FE4" w:rsidRDefault="007609F0">
      <w:r>
        <w:t>The context diagram in Figure 3.5 shows StayEase as a single process with two external entities. The customer sends registration and login details, search criteria, booking requests and payment, and receives room lists, booking codes, confirmations and booking history. The admin sends room type and room data and booking status updates, and receives dashboard statistics, booking lists and customer lists.</w:t>
      </w:r>
    </w:p>
    <w:p w14:paraId="2C9FBA4E" w14:textId="77777777" w:rsidR="00893FE4" w:rsidRDefault="007609F0">
      <w:pPr>
        <w:keepNext/>
        <w:spacing w:line="240" w:lineRule="auto"/>
        <w:jc w:val="center"/>
      </w:pPr>
      <w:r>
        <w:rPr>
          <w:noProof/>
        </w:rPr>
        <w:drawing>
          <wp:inline distT="0" distB="0" distL="0" distR="0" wp14:anchorId="471E6B6C" wp14:editId="750BEE84">
            <wp:extent cx="5486400" cy="43846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1.png"/>
                    <pic:cNvPicPr/>
                  </pic:nvPicPr>
                  <pic:blipFill>
                    <a:blip r:embed="rId14"/>
                    <a:stretch>
                      <a:fillRect/>
                    </a:stretch>
                  </pic:blipFill>
                  <pic:spPr>
                    <a:xfrm>
                      <a:off x="0" y="0"/>
                      <a:ext cx="5486400" cy="4384680"/>
                    </a:xfrm>
                    <a:prstGeom prst="rect">
                      <a:avLst/>
                    </a:prstGeom>
                  </pic:spPr>
                </pic:pic>
              </a:graphicData>
            </a:graphic>
          </wp:inline>
        </w:drawing>
      </w:r>
    </w:p>
    <w:p w14:paraId="06BAFECF" w14:textId="77777777" w:rsidR="00893FE4" w:rsidRDefault="007609F0">
      <w:pPr>
        <w:pStyle w:val="FigureCaption"/>
      </w:pPr>
      <w:bookmarkStart w:id="31" w:name="_Toc241666393"/>
      <w:r>
        <w:t>Figure 3.6: Level 1 DFD</w:t>
      </w:r>
      <w:bookmarkEnd w:id="31"/>
    </w:p>
    <w:p w14:paraId="4ECDEEB7" w14:textId="77777777" w:rsidR="00893FE4" w:rsidRDefault="007609F0">
      <w:r>
        <w:t>The Level 1 DFD in Figure 3.6 breaks the system into six processes. Register/Login (1.0) verifies credentials against the Users store (D1). Search Rooms (2.0) reads the Rooms and Room Types store (D2) and checks the Bookings store (D3) for overlapping stays. Book Room (3.0) saves a new booking in D3 and returns the booking code. Process Payment (4.0) records the payment in D4 and confirms the booking in D3. On the admin side, Manage Rooms (5.0) writes to D2 and Manage Bookings (6.0) updates booking and paym</w:t>
      </w:r>
      <w:r>
        <w:t>ent status.</w:t>
      </w:r>
    </w:p>
    <w:p w14:paraId="4D4BC011" w14:textId="77777777" w:rsidR="00893FE4" w:rsidRDefault="007609F0">
      <w:pPr>
        <w:keepNext/>
        <w:spacing w:line="240" w:lineRule="auto"/>
        <w:jc w:val="center"/>
      </w:pPr>
      <w:r>
        <w:rPr>
          <w:noProof/>
        </w:rPr>
        <w:drawing>
          <wp:inline distT="0" distB="0" distL="0" distR="0" wp14:anchorId="65CA2773" wp14:editId="17585D64">
            <wp:extent cx="5486400" cy="32283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2.png"/>
                    <pic:cNvPicPr/>
                  </pic:nvPicPr>
                  <pic:blipFill>
                    <a:blip r:embed="rId15"/>
                    <a:stretch>
                      <a:fillRect/>
                    </a:stretch>
                  </pic:blipFill>
                  <pic:spPr>
                    <a:xfrm>
                      <a:off x="0" y="0"/>
                      <a:ext cx="5486400" cy="3228313"/>
                    </a:xfrm>
                    <a:prstGeom prst="rect">
                      <a:avLst/>
                    </a:prstGeom>
                  </pic:spPr>
                </pic:pic>
              </a:graphicData>
            </a:graphic>
          </wp:inline>
        </w:drawing>
      </w:r>
    </w:p>
    <w:p w14:paraId="6E1420FE" w14:textId="77777777" w:rsidR="00893FE4" w:rsidRDefault="007609F0">
      <w:pPr>
        <w:pStyle w:val="FigureCaption"/>
      </w:pPr>
      <w:bookmarkStart w:id="32" w:name="_Toc241666394"/>
      <w:r>
        <w:t>Figure 3.7: Level 2 DFD of Process 3.0 (Book Room)</w:t>
      </w:r>
      <w:bookmarkEnd w:id="32"/>
    </w:p>
    <w:p w14:paraId="1542A1CB" w14:textId="77777777" w:rsidR="00893FE4" w:rsidRDefault="007609F0">
      <w:r>
        <w:t xml:space="preserve">Figure 3.7 expands the Book Room process, which is the most critical part of the system. The booking form is first validated (3.1): dates must not be in the past, the stay must be between 1 and 30 nights, guests must not exceed room capacity, and contact details must be valid. Availability is then checked against active bookings (3.2). Inside a transaction, the room row is locked with SELECT ... FOR UPDATE and availability is checked again (3.3). A duplicate check (3.4) rejects the same booking made by the </w:t>
      </w:r>
      <w:r>
        <w:t>same user within the last five minutes, which prevents double clicks. Finally, the booking is saved with a unique code and a calculated total (3.5), and the code or an error message is returned to the customer.</w:t>
      </w:r>
    </w:p>
    <w:p w14:paraId="3845A36A" w14:textId="77777777" w:rsidR="00893FE4" w:rsidRDefault="007609F0">
      <w:pPr>
        <w:pStyle w:val="21"/>
      </w:pPr>
      <w:bookmarkStart w:id="33" w:name="_Toc241666367"/>
      <w:r>
        <w:t>3.2 System Design</w:t>
      </w:r>
      <w:bookmarkEnd w:id="33"/>
    </w:p>
    <w:p w14:paraId="629AFBF6" w14:textId="77777777" w:rsidR="00893FE4" w:rsidRDefault="007609F0">
      <w:r>
        <w:t>The system design of StayEase consists of the architectural design, database schema design, interface design and physical DFD.</w:t>
      </w:r>
    </w:p>
    <w:p w14:paraId="6EC10021" w14:textId="77777777" w:rsidR="00893FE4" w:rsidRDefault="007609F0">
      <w:pPr>
        <w:pStyle w:val="31"/>
      </w:pPr>
      <w:bookmarkStart w:id="34" w:name="_Toc241666368"/>
      <w:r>
        <w:t>3.2.1 Architectural Design</w:t>
      </w:r>
      <w:bookmarkEnd w:id="34"/>
    </w:p>
    <w:p w14:paraId="7D2EE42D" w14:textId="77777777" w:rsidR="00893FE4" w:rsidRDefault="007609F0">
      <w:r>
        <w:t>StayEase follows a three-tier client-server architecture, shown in Figure 3.8.</w:t>
      </w:r>
    </w:p>
    <w:p w14:paraId="0AF48BA9" w14:textId="77777777" w:rsidR="00893FE4" w:rsidRDefault="007609F0">
      <w:pPr>
        <w:tabs>
          <w:tab w:val="left" w:pos="503"/>
        </w:tabs>
        <w:spacing w:after="40"/>
        <w:ind w:left="504" w:hanging="360"/>
      </w:pPr>
      <w:r>
        <w:t>•</w:t>
      </w:r>
      <w:r>
        <w:tab/>
      </w:r>
      <w:r>
        <w:rPr>
          <w:b/>
        </w:rPr>
        <w:t>Presentation tier:</w:t>
      </w:r>
      <w:r>
        <w:t xml:space="preserve"> HTML5 pages styled with CSS3, with JavaScript for date validation, price preview, image galleries, modals and toast notifications. It includes public pages, customer pages and the admin panel.</w:t>
      </w:r>
    </w:p>
    <w:p w14:paraId="629E88DE" w14:textId="77777777" w:rsidR="00893FE4" w:rsidRDefault="007609F0">
      <w:pPr>
        <w:tabs>
          <w:tab w:val="left" w:pos="503"/>
        </w:tabs>
        <w:spacing w:after="40"/>
        <w:ind w:left="504" w:hanging="360"/>
      </w:pPr>
      <w:r>
        <w:t>•</w:t>
      </w:r>
      <w:r>
        <w:tab/>
      </w:r>
      <w:r>
        <w:rPr>
          <w:b/>
        </w:rPr>
        <w:t>Application tier:</w:t>
      </w:r>
      <w:r>
        <w:t xml:space="preserve"> PHP 8 scripts running on Apache. They handle sessions, authentication, CSRF protection, rate limiting, validation, availability checking, booking transactions, payments and file uploads. A small JSON API returns available rooms.</w:t>
      </w:r>
    </w:p>
    <w:p w14:paraId="76F58882" w14:textId="77777777" w:rsidR="00893FE4" w:rsidRDefault="007609F0">
      <w:pPr>
        <w:tabs>
          <w:tab w:val="left" w:pos="503"/>
        </w:tabs>
        <w:spacing w:after="40"/>
        <w:ind w:left="504" w:hanging="360"/>
      </w:pPr>
      <w:r>
        <w:t>•</w:t>
      </w:r>
      <w:r>
        <w:tab/>
      </w:r>
      <w:r>
        <w:rPr>
          <w:b/>
        </w:rPr>
        <w:t>Data tier:</w:t>
      </w:r>
      <w:r>
        <w:t xml:space="preserve"> A MySQL (MariaDB) database named hotel_booking holding the users, room_types, rooms, bookings and payments tables, accessed only through PDO prepared statements.</w:t>
      </w:r>
    </w:p>
    <w:p w14:paraId="4482D797" w14:textId="77777777" w:rsidR="00893FE4" w:rsidRDefault="007609F0">
      <w:pPr>
        <w:keepNext/>
        <w:spacing w:line="240" w:lineRule="auto"/>
        <w:jc w:val="center"/>
      </w:pPr>
      <w:r>
        <w:rPr>
          <w:noProof/>
        </w:rPr>
        <w:drawing>
          <wp:inline distT="0" distB="0" distL="0" distR="0" wp14:anchorId="34038D69" wp14:editId="0754C4F2">
            <wp:extent cx="5029200" cy="35362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16"/>
                    <a:stretch>
                      <a:fillRect/>
                    </a:stretch>
                  </pic:blipFill>
                  <pic:spPr>
                    <a:xfrm>
                      <a:off x="0" y="0"/>
                      <a:ext cx="5029200" cy="3536255"/>
                    </a:xfrm>
                    <a:prstGeom prst="rect">
                      <a:avLst/>
                    </a:prstGeom>
                  </pic:spPr>
                </pic:pic>
              </a:graphicData>
            </a:graphic>
          </wp:inline>
        </w:drawing>
      </w:r>
    </w:p>
    <w:p w14:paraId="6A959924" w14:textId="77777777" w:rsidR="00893FE4" w:rsidRDefault="007609F0">
      <w:pPr>
        <w:pStyle w:val="FigureCaption"/>
      </w:pPr>
      <w:bookmarkStart w:id="35" w:name="_Toc241666395"/>
      <w:r>
        <w:t>Figure 3.8: Three-Tier Architecture of StayEase</w:t>
      </w:r>
      <w:bookmarkEnd w:id="35"/>
    </w:p>
    <w:p w14:paraId="0820D964" w14:textId="77777777" w:rsidR="00893FE4" w:rsidRDefault="007609F0">
      <w:pPr>
        <w:pStyle w:val="31"/>
      </w:pPr>
      <w:bookmarkStart w:id="36" w:name="_Toc241666369"/>
      <w:r>
        <w:t>3.2.2 Database Schema Design</w:t>
      </w:r>
      <w:bookmarkEnd w:id="36"/>
    </w:p>
    <w:p w14:paraId="6F408699" w14:textId="77777777" w:rsidR="00893FE4" w:rsidRDefault="007609F0">
      <w:r>
        <w:t>The ER diagram was converted into five relational tables, shown in Figure 3.9. Primary keys are auto-increment integers. Foreign keys link bookings to users and rooms, rooms to room types, and payments to bookings. Email addresses, room numbers and booking codes are unique. A check constraint ensures that the check-out date is after the check-in date, and composite indexes on room and dates speed up availability queries. The database script also defines triggers that reject overlapping bookings at the datab</w:t>
      </w:r>
      <w:r>
        <w:t>ase level as an extra safeguard.</w:t>
      </w:r>
    </w:p>
    <w:p w14:paraId="1978A168" w14:textId="77777777" w:rsidR="00893FE4" w:rsidRDefault="007609F0">
      <w:pPr>
        <w:keepNext/>
        <w:spacing w:line="240" w:lineRule="auto"/>
        <w:jc w:val="center"/>
      </w:pPr>
      <w:r>
        <w:rPr>
          <w:noProof/>
        </w:rPr>
        <w:drawing>
          <wp:inline distT="0" distB="0" distL="0" distR="0" wp14:anchorId="5A143C8C" wp14:editId="5563AF62">
            <wp:extent cx="5486400" cy="38953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png"/>
                    <pic:cNvPicPr/>
                  </pic:nvPicPr>
                  <pic:blipFill>
                    <a:blip r:embed="rId17"/>
                    <a:stretch>
                      <a:fillRect/>
                    </a:stretch>
                  </pic:blipFill>
                  <pic:spPr>
                    <a:xfrm>
                      <a:off x="0" y="0"/>
                      <a:ext cx="5486400" cy="3895344"/>
                    </a:xfrm>
                    <a:prstGeom prst="rect">
                      <a:avLst/>
                    </a:prstGeom>
                  </pic:spPr>
                </pic:pic>
              </a:graphicData>
            </a:graphic>
          </wp:inline>
        </w:drawing>
      </w:r>
    </w:p>
    <w:p w14:paraId="43D4D624" w14:textId="77777777" w:rsidR="00893FE4" w:rsidRDefault="007609F0">
      <w:pPr>
        <w:pStyle w:val="FigureCaption"/>
      </w:pPr>
      <w:bookmarkStart w:id="37" w:name="_Toc241666396"/>
      <w:r>
        <w:t>Figure 3.9: Database Schema</w:t>
      </w:r>
      <w:bookmarkEnd w:id="37"/>
    </w:p>
    <w:p w14:paraId="5728083B" w14:textId="77777777" w:rsidR="00893FE4" w:rsidRDefault="007609F0">
      <w:pPr>
        <w:pStyle w:val="TableCaption"/>
      </w:pPr>
      <w:bookmarkStart w:id="38" w:name="_Toc241666403"/>
      <w:r>
        <w:t>Table 3.2: Structure of the bookings Table</w:t>
      </w:r>
      <w:bookmarkEnd w:id="38"/>
    </w:p>
    <w:tbl>
      <w:tblPr>
        <w:tblStyle w:val="afa"/>
        <w:tblW w:w="0" w:type="auto"/>
        <w:jc w:val="center"/>
        <w:tblLook w:val="04A0" w:firstRow="1" w:lastRow="0" w:firstColumn="1" w:lastColumn="0" w:noHBand="0" w:noVBand="1"/>
      </w:tblPr>
      <w:tblGrid>
        <w:gridCol w:w="1872"/>
        <w:gridCol w:w="1800"/>
        <w:gridCol w:w="2088"/>
        <w:gridCol w:w="2880"/>
      </w:tblGrid>
      <w:tr w:rsidR="00893FE4" w14:paraId="32292570" w14:textId="77777777">
        <w:trPr>
          <w:tblHeader/>
          <w:jc w:val="center"/>
        </w:trPr>
        <w:tc>
          <w:tcPr>
            <w:tcW w:w="1872" w:type="dxa"/>
            <w:shd w:val="clear" w:color="auto" w:fill="D9D9D9"/>
          </w:tcPr>
          <w:p w14:paraId="35D0A184" w14:textId="77777777" w:rsidR="00893FE4" w:rsidRDefault="007609F0">
            <w:pPr>
              <w:spacing w:after="0" w:line="276" w:lineRule="auto"/>
              <w:jc w:val="center"/>
            </w:pPr>
            <w:r>
              <w:rPr>
                <w:b/>
                <w:sz w:val="20"/>
              </w:rPr>
              <w:t>Field</w:t>
            </w:r>
          </w:p>
        </w:tc>
        <w:tc>
          <w:tcPr>
            <w:tcW w:w="1800" w:type="dxa"/>
            <w:shd w:val="clear" w:color="auto" w:fill="D9D9D9"/>
          </w:tcPr>
          <w:p w14:paraId="1FD115E1" w14:textId="77777777" w:rsidR="00893FE4" w:rsidRDefault="007609F0">
            <w:pPr>
              <w:spacing w:after="0" w:line="276" w:lineRule="auto"/>
              <w:jc w:val="center"/>
            </w:pPr>
            <w:r>
              <w:rPr>
                <w:b/>
                <w:sz w:val="20"/>
              </w:rPr>
              <w:t>Data Type</w:t>
            </w:r>
          </w:p>
        </w:tc>
        <w:tc>
          <w:tcPr>
            <w:tcW w:w="2088" w:type="dxa"/>
            <w:shd w:val="clear" w:color="auto" w:fill="D9D9D9"/>
          </w:tcPr>
          <w:p w14:paraId="334112CF" w14:textId="77777777" w:rsidR="00893FE4" w:rsidRDefault="007609F0">
            <w:pPr>
              <w:spacing w:after="0" w:line="276" w:lineRule="auto"/>
              <w:jc w:val="center"/>
            </w:pPr>
            <w:r>
              <w:rPr>
                <w:b/>
                <w:sz w:val="20"/>
              </w:rPr>
              <w:t>Constraint</w:t>
            </w:r>
          </w:p>
        </w:tc>
        <w:tc>
          <w:tcPr>
            <w:tcW w:w="2880" w:type="dxa"/>
            <w:shd w:val="clear" w:color="auto" w:fill="D9D9D9"/>
          </w:tcPr>
          <w:p w14:paraId="627B6045" w14:textId="77777777" w:rsidR="00893FE4" w:rsidRDefault="007609F0">
            <w:pPr>
              <w:spacing w:after="0" w:line="276" w:lineRule="auto"/>
              <w:jc w:val="center"/>
            </w:pPr>
            <w:r>
              <w:rPr>
                <w:b/>
                <w:sz w:val="20"/>
              </w:rPr>
              <w:t>Description</w:t>
            </w:r>
          </w:p>
        </w:tc>
      </w:tr>
      <w:tr w:rsidR="00893FE4" w14:paraId="4735020B" w14:textId="77777777">
        <w:trPr>
          <w:jc w:val="center"/>
        </w:trPr>
        <w:tc>
          <w:tcPr>
            <w:tcW w:w="1872" w:type="dxa"/>
          </w:tcPr>
          <w:p w14:paraId="6F8E0284" w14:textId="77777777" w:rsidR="00893FE4" w:rsidRDefault="007609F0">
            <w:pPr>
              <w:spacing w:after="0" w:line="276" w:lineRule="auto"/>
              <w:jc w:val="left"/>
            </w:pPr>
            <w:r>
              <w:rPr>
                <w:sz w:val="20"/>
              </w:rPr>
              <w:t>id</w:t>
            </w:r>
          </w:p>
        </w:tc>
        <w:tc>
          <w:tcPr>
            <w:tcW w:w="1800" w:type="dxa"/>
          </w:tcPr>
          <w:p w14:paraId="36037113" w14:textId="77777777" w:rsidR="00893FE4" w:rsidRDefault="007609F0">
            <w:pPr>
              <w:spacing w:after="0" w:line="276" w:lineRule="auto"/>
              <w:jc w:val="left"/>
            </w:pPr>
            <w:r>
              <w:rPr>
                <w:sz w:val="20"/>
              </w:rPr>
              <w:t>INT UNSIGNED</w:t>
            </w:r>
          </w:p>
        </w:tc>
        <w:tc>
          <w:tcPr>
            <w:tcW w:w="2088" w:type="dxa"/>
          </w:tcPr>
          <w:p w14:paraId="3D15A7C4" w14:textId="77777777" w:rsidR="00893FE4" w:rsidRDefault="007609F0">
            <w:pPr>
              <w:spacing w:after="0" w:line="276" w:lineRule="auto"/>
              <w:jc w:val="left"/>
            </w:pPr>
            <w:r>
              <w:rPr>
                <w:sz w:val="20"/>
              </w:rPr>
              <w:t>PK, auto increment</w:t>
            </w:r>
          </w:p>
        </w:tc>
        <w:tc>
          <w:tcPr>
            <w:tcW w:w="2880" w:type="dxa"/>
          </w:tcPr>
          <w:p w14:paraId="02D1D715" w14:textId="77777777" w:rsidR="00893FE4" w:rsidRDefault="007609F0">
            <w:pPr>
              <w:spacing w:after="0" w:line="276" w:lineRule="auto"/>
              <w:jc w:val="left"/>
            </w:pPr>
            <w:r>
              <w:rPr>
                <w:sz w:val="20"/>
              </w:rPr>
              <w:t>Unique booking identifier</w:t>
            </w:r>
          </w:p>
        </w:tc>
      </w:tr>
      <w:tr w:rsidR="00893FE4" w14:paraId="00D090DA" w14:textId="77777777">
        <w:trPr>
          <w:jc w:val="center"/>
        </w:trPr>
        <w:tc>
          <w:tcPr>
            <w:tcW w:w="1872" w:type="dxa"/>
          </w:tcPr>
          <w:p w14:paraId="579C296D" w14:textId="77777777" w:rsidR="00893FE4" w:rsidRDefault="007609F0">
            <w:pPr>
              <w:spacing w:after="0" w:line="276" w:lineRule="auto"/>
              <w:jc w:val="left"/>
            </w:pPr>
            <w:r>
              <w:rPr>
                <w:sz w:val="20"/>
              </w:rPr>
              <w:t>booking_code</w:t>
            </w:r>
          </w:p>
        </w:tc>
        <w:tc>
          <w:tcPr>
            <w:tcW w:w="1800" w:type="dxa"/>
          </w:tcPr>
          <w:p w14:paraId="1CEE2BBE" w14:textId="77777777" w:rsidR="00893FE4" w:rsidRDefault="007609F0">
            <w:pPr>
              <w:spacing w:after="0" w:line="276" w:lineRule="auto"/>
              <w:jc w:val="left"/>
            </w:pPr>
            <w:r>
              <w:rPr>
                <w:sz w:val="20"/>
              </w:rPr>
              <w:t>VARCHAR(30)</w:t>
            </w:r>
          </w:p>
        </w:tc>
        <w:tc>
          <w:tcPr>
            <w:tcW w:w="2088" w:type="dxa"/>
          </w:tcPr>
          <w:p w14:paraId="7810D623" w14:textId="77777777" w:rsidR="00893FE4" w:rsidRDefault="007609F0">
            <w:pPr>
              <w:spacing w:after="0" w:line="276" w:lineRule="auto"/>
              <w:jc w:val="left"/>
            </w:pPr>
            <w:r>
              <w:rPr>
                <w:sz w:val="20"/>
              </w:rPr>
              <w:t>UNIQUE, NOT NULL</w:t>
            </w:r>
          </w:p>
        </w:tc>
        <w:tc>
          <w:tcPr>
            <w:tcW w:w="2880" w:type="dxa"/>
          </w:tcPr>
          <w:p w14:paraId="38F3ECCF" w14:textId="77777777" w:rsidR="00893FE4" w:rsidRDefault="007609F0">
            <w:pPr>
              <w:spacing w:after="0" w:line="276" w:lineRule="auto"/>
              <w:jc w:val="left"/>
            </w:pPr>
            <w:r>
              <w:rPr>
                <w:sz w:val="20"/>
              </w:rPr>
              <w:t>Code shown to the guest, e.g. BK260930A1B2C3</w:t>
            </w:r>
          </w:p>
        </w:tc>
      </w:tr>
      <w:tr w:rsidR="00893FE4" w14:paraId="2CE49342" w14:textId="77777777">
        <w:trPr>
          <w:jc w:val="center"/>
        </w:trPr>
        <w:tc>
          <w:tcPr>
            <w:tcW w:w="1872" w:type="dxa"/>
          </w:tcPr>
          <w:p w14:paraId="5C51B1E4" w14:textId="77777777" w:rsidR="00893FE4" w:rsidRDefault="007609F0">
            <w:pPr>
              <w:spacing w:after="0" w:line="276" w:lineRule="auto"/>
              <w:jc w:val="left"/>
            </w:pPr>
            <w:r>
              <w:rPr>
                <w:sz w:val="20"/>
              </w:rPr>
              <w:t>user_id</w:t>
            </w:r>
          </w:p>
        </w:tc>
        <w:tc>
          <w:tcPr>
            <w:tcW w:w="1800" w:type="dxa"/>
          </w:tcPr>
          <w:p w14:paraId="45226899" w14:textId="77777777" w:rsidR="00893FE4" w:rsidRDefault="007609F0">
            <w:pPr>
              <w:spacing w:after="0" w:line="276" w:lineRule="auto"/>
              <w:jc w:val="left"/>
            </w:pPr>
            <w:r>
              <w:rPr>
                <w:sz w:val="20"/>
              </w:rPr>
              <w:t>INT UNSIGNED</w:t>
            </w:r>
          </w:p>
        </w:tc>
        <w:tc>
          <w:tcPr>
            <w:tcW w:w="2088" w:type="dxa"/>
          </w:tcPr>
          <w:p w14:paraId="541382AF" w14:textId="77777777" w:rsidR="00893FE4" w:rsidRDefault="007609F0">
            <w:pPr>
              <w:spacing w:after="0" w:line="276" w:lineRule="auto"/>
              <w:jc w:val="left"/>
            </w:pPr>
            <w:r>
              <w:rPr>
                <w:sz w:val="20"/>
              </w:rPr>
              <w:t>FK to users.id</w:t>
            </w:r>
          </w:p>
        </w:tc>
        <w:tc>
          <w:tcPr>
            <w:tcW w:w="2880" w:type="dxa"/>
          </w:tcPr>
          <w:p w14:paraId="0B8949E5" w14:textId="77777777" w:rsidR="00893FE4" w:rsidRDefault="007609F0">
            <w:pPr>
              <w:spacing w:after="0" w:line="276" w:lineRule="auto"/>
              <w:jc w:val="left"/>
            </w:pPr>
            <w:r>
              <w:rPr>
                <w:sz w:val="20"/>
              </w:rPr>
              <w:t>Customer who made the booking</w:t>
            </w:r>
          </w:p>
        </w:tc>
      </w:tr>
      <w:tr w:rsidR="00893FE4" w14:paraId="72647056" w14:textId="77777777">
        <w:trPr>
          <w:jc w:val="center"/>
        </w:trPr>
        <w:tc>
          <w:tcPr>
            <w:tcW w:w="1872" w:type="dxa"/>
          </w:tcPr>
          <w:p w14:paraId="57F2263D" w14:textId="77777777" w:rsidR="00893FE4" w:rsidRDefault="007609F0">
            <w:pPr>
              <w:spacing w:after="0" w:line="276" w:lineRule="auto"/>
              <w:jc w:val="left"/>
            </w:pPr>
            <w:r>
              <w:rPr>
                <w:sz w:val="20"/>
              </w:rPr>
              <w:t>room_id</w:t>
            </w:r>
          </w:p>
        </w:tc>
        <w:tc>
          <w:tcPr>
            <w:tcW w:w="1800" w:type="dxa"/>
          </w:tcPr>
          <w:p w14:paraId="7FB1D523" w14:textId="77777777" w:rsidR="00893FE4" w:rsidRDefault="007609F0">
            <w:pPr>
              <w:spacing w:after="0" w:line="276" w:lineRule="auto"/>
              <w:jc w:val="left"/>
            </w:pPr>
            <w:r>
              <w:rPr>
                <w:sz w:val="20"/>
              </w:rPr>
              <w:t>INT UNSIGNED</w:t>
            </w:r>
          </w:p>
        </w:tc>
        <w:tc>
          <w:tcPr>
            <w:tcW w:w="2088" w:type="dxa"/>
          </w:tcPr>
          <w:p w14:paraId="644A9DE4" w14:textId="77777777" w:rsidR="00893FE4" w:rsidRDefault="007609F0">
            <w:pPr>
              <w:spacing w:after="0" w:line="276" w:lineRule="auto"/>
              <w:jc w:val="left"/>
            </w:pPr>
            <w:r>
              <w:rPr>
                <w:sz w:val="20"/>
              </w:rPr>
              <w:t>FK to rooms.id</w:t>
            </w:r>
          </w:p>
        </w:tc>
        <w:tc>
          <w:tcPr>
            <w:tcW w:w="2880" w:type="dxa"/>
          </w:tcPr>
          <w:p w14:paraId="1D982F8A" w14:textId="77777777" w:rsidR="00893FE4" w:rsidRDefault="007609F0">
            <w:pPr>
              <w:spacing w:after="0" w:line="276" w:lineRule="auto"/>
              <w:jc w:val="left"/>
            </w:pPr>
            <w:r>
              <w:rPr>
                <w:sz w:val="20"/>
              </w:rPr>
              <w:t>Room that is reserved</w:t>
            </w:r>
          </w:p>
        </w:tc>
      </w:tr>
      <w:tr w:rsidR="00893FE4" w14:paraId="4C8DE3F6" w14:textId="77777777">
        <w:trPr>
          <w:jc w:val="center"/>
        </w:trPr>
        <w:tc>
          <w:tcPr>
            <w:tcW w:w="1872" w:type="dxa"/>
          </w:tcPr>
          <w:p w14:paraId="12367DB8" w14:textId="77777777" w:rsidR="00893FE4" w:rsidRDefault="007609F0">
            <w:pPr>
              <w:spacing w:after="0" w:line="276" w:lineRule="auto"/>
              <w:jc w:val="left"/>
            </w:pPr>
            <w:r>
              <w:rPr>
                <w:sz w:val="20"/>
              </w:rPr>
              <w:t>check_in</w:t>
            </w:r>
          </w:p>
        </w:tc>
        <w:tc>
          <w:tcPr>
            <w:tcW w:w="1800" w:type="dxa"/>
          </w:tcPr>
          <w:p w14:paraId="4F81B3AA" w14:textId="77777777" w:rsidR="00893FE4" w:rsidRDefault="007609F0">
            <w:pPr>
              <w:spacing w:after="0" w:line="276" w:lineRule="auto"/>
              <w:jc w:val="left"/>
            </w:pPr>
            <w:r>
              <w:rPr>
                <w:sz w:val="20"/>
              </w:rPr>
              <w:t>DATE</w:t>
            </w:r>
          </w:p>
        </w:tc>
        <w:tc>
          <w:tcPr>
            <w:tcW w:w="2088" w:type="dxa"/>
          </w:tcPr>
          <w:p w14:paraId="3DD666F6" w14:textId="77777777" w:rsidR="00893FE4" w:rsidRDefault="007609F0">
            <w:pPr>
              <w:spacing w:after="0" w:line="276" w:lineRule="auto"/>
              <w:jc w:val="left"/>
            </w:pPr>
            <w:r>
              <w:rPr>
                <w:sz w:val="20"/>
              </w:rPr>
              <w:t>NOT NULL</w:t>
            </w:r>
          </w:p>
        </w:tc>
        <w:tc>
          <w:tcPr>
            <w:tcW w:w="2880" w:type="dxa"/>
          </w:tcPr>
          <w:p w14:paraId="6538BBEA" w14:textId="77777777" w:rsidR="00893FE4" w:rsidRDefault="007609F0">
            <w:pPr>
              <w:spacing w:after="0" w:line="276" w:lineRule="auto"/>
              <w:jc w:val="left"/>
            </w:pPr>
            <w:r>
              <w:rPr>
                <w:sz w:val="20"/>
              </w:rPr>
              <w:t>Arrival date</w:t>
            </w:r>
          </w:p>
        </w:tc>
      </w:tr>
      <w:tr w:rsidR="00893FE4" w14:paraId="41154745" w14:textId="77777777">
        <w:trPr>
          <w:jc w:val="center"/>
        </w:trPr>
        <w:tc>
          <w:tcPr>
            <w:tcW w:w="1872" w:type="dxa"/>
          </w:tcPr>
          <w:p w14:paraId="7A6F3A0B" w14:textId="77777777" w:rsidR="00893FE4" w:rsidRDefault="007609F0">
            <w:pPr>
              <w:spacing w:after="0" w:line="276" w:lineRule="auto"/>
              <w:jc w:val="left"/>
            </w:pPr>
            <w:r>
              <w:rPr>
                <w:sz w:val="20"/>
              </w:rPr>
              <w:t>check_out</w:t>
            </w:r>
          </w:p>
        </w:tc>
        <w:tc>
          <w:tcPr>
            <w:tcW w:w="1800" w:type="dxa"/>
          </w:tcPr>
          <w:p w14:paraId="1812A47F" w14:textId="77777777" w:rsidR="00893FE4" w:rsidRDefault="007609F0">
            <w:pPr>
              <w:spacing w:after="0" w:line="276" w:lineRule="auto"/>
              <w:jc w:val="left"/>
            </w:pPr>
            <w:r>
              <w:rPr>
                <w:sz w:val="20"/>
              </w:rPr>
              <w:t>DATE</w:t>
            </w:r>
          </w:p>
        </w:tc>
        <w:tc>
          <w:tcPr>
            <w:tcW w:w="2088" w:type="dxa"/>
          </w:tcPr>
          <w:p w14:paraId="1E3D5037" w14:textId="77777777" w:rsidR="00893FE4" w:rsidRDefault="007609F0">
            <w:pPr>
              <w:spacing w:after="0" w:line="276" w:lineRule="auto"/>
              <w:jc w:val="left"/>
            </w:pPr>
            <w:r>
              <w:rPr>
                <w:sz w:val="20"/>
              </w:rPr>
              <w:t>NOT NULL, &gt; check_in</w:t>
            </w:r>
          </w:p>
        </w:tc>
        <w:tc>
          <w:tcPr>
            <w:tcW w:w="2880" w:type="dxa"/>
          </w:tcPr>
          <w:p w14:paraId="313B0AAC" w14:textId="77777777" w:rsidR="00893FE4" w:rsidRDefault="007609F0">
            <w:pPr>
              <w:spacing w:after="0" w:line="276" w:lineRule="auto"/>
              <w:jc w:val="left"/>
            </w:pPr>
            <w:r>
              <w:rPr>
                <w:sz w:val="20"/>
              </w:rPr>
              <w:t>Departure date (exclusive)</w:t>
            </w:r>
          </w:p>
        </w:tc>
      </w:tr>
      <w:tr w:rsidR="00893FE4" w14:paraId="0C868FAC" w14:textId="77777777">
        <w:trPr>
          <w:jc w:val="center"/>
        </w:trPr>
        <w:tc>
          <w:tcPr>
            <w:tcW w:w="1872" w:type="dxa"/>
          </w:tcPr>
          <w:p w14:paraId="685BF349" w14:textId="77777777" w:rsidR="00893FE4" w:rsidRDefault="007609F0">
            <w:pPr>
              <w:spacing w:after="0" w:line="276" w:lineRule="auto"/>
              <w:jc w:val="left"/>
            </w:pPr>
            <w:r>
              <w:rPr>
                <w:sz w:val="20"/>
              </w:rPr>
              <w:t>guests</w:t>
            </w:r>
          </w:p>
        </w:tc>
        <w:tc>
          <w:tcPr>
            <w:tcW w:w="1800" w:type="dxa"/>
          </w:tcPr>
          <w:p w14:paraId="2A9133D4" w14:textId="77777777" w:rsidR="00893FE4" w:rsidRDefault="007609F0">
            <w:pPr>
              <w:spacing w:after="0" w:line="276" w:lineRule="auto"/>
              <w:jc w:val="left"/>
            </w:pPr>
            <w:r>
              <w:rPr>
                <w:sz w:val="20"/>
              </w:rPr>
              <w:t>INT UNSIGNED</w:t>
            </w:r>
          </w:p>
        </w:tc>
        <w:tc>
          <w:tcPr>
            <w:tcW w:w="2088" w:type="dxa"/>
          </w:tcPr>
          <w:p w14:paraId="1F7E0C9B" w14:textId="77777777" w:rsidR="00893FE4" w:rsidRDefault="007609F0">
            <w:pPr>
              <w:spacing w:after="0" w:line="276" w:lineRule="auto"/>
              <w:jc w:val="left"/>
            </w:pPr>
            <w:r>
              <w:rPr>
                <w:sz w:val="20"/>
              </w:rPr>
              <w:t>NOT NULL</w:t>
            </w:r>
          </w:p>
        </w:tc>
        <w:tc>
          <w:tcPr>
            <w:tcW w:w="2880" w:type="dxa"/>
          </w:tcPr>
          <w:p w14:paraId="41B65FD0" w14:textId="77777777" w:rsidR="00893FE4" w:rsidRDefault="007609F0">
            <w:pPr>
              <w:spacing w:after="0" w:line="276" w:lineRule="auto"/>
              <w:jc w:val="left"/>
            </w:pPr>
            <w:r>
              <w:rPr>
                <w:sz w:val="20"/>
              </w:rPr>
              <w:t>Number of guests</w:t>
            </w:r>
          </w:p>
        </w:tc>
      </w:tr>
      <w:tr w:rsidR="00893FE4" w14:paraId="0DD53A4A" w14:textId="77777777">
        <w:trPr>
          <w:jc w:val="center"/>
        </w:trPr>
        <w:tc>
          <w:tcPr>
            <w:tcW w:w="1872" w:type="dxa"/>
          </w:tcPr>
          <w:p w14:paraId="21427C8C" w14:textId="77777777" w:rsidR="00893FE4" w:rsidRDefault="007609F0">
            <w:pPr>
              <w:spacing w:after="0" w:line="276" w:lineRule="auto"/>
              <w:jc w:val="left"/>
            </w:pPr>
            <w:r>
              <w:rPr>
                <w:sz w:val="20"/>
              </w:rPr>
              <w:t>total_amount</w:t>
            </w:r>
          </w:p>
        </w:tc>
        <w:tc>
          <w:tcPr>
            <w:tcW w:w="1800" w:type="dxa"/>
          </w:tcPr>
          <w:p w14:paraId="0EB0D025" w14:textId="77777777" w:rsidR="00893FE4" w:rsidRDefault="007609F0">
            <w:pPr>
              <w:spacing w:after="0" w:line="276" w:lineRule="auto"/>
              <w:jc w:val="left"/>
            </w:pPr>
            <w:r>
              <w:rPr>
                <w:sz w:val="20"/>
              </w:rPr>
              <w:t>DECIMAL(10,2)</w:t>
            </w:r>
          </w:p>
        </w:tc>
        <w:tc>
          <w:tcPr>
            <w:tcW w:w="2088" w:type="dxa"/>
          </w:tcPr>
          <w:p w14:paraId="302DC148" w14:textId="77777777" w:rsidR="00893FE4" w:rsidRDefault="007609F0">
            <w:pPr>
              <w:spacing w:after="0" w:line="276" w:lineRule="auto"/>
              <w:jc w:val="left"/>
            </w:pPr>
            <w:r>
              <w:rPr>
                <w:sz w:val="20"/>
              </w:rPr>
              <w:t>NOT NULL</w:t>
            </w:r>
          </w:p>
        </w:tc>
        <w:tc>
          <w:tcPr>
            <w:tcW w:w="2880" w:type="dxa"/>
          </w:tcPr>
          <w:p w14:paraId="665CB694" w14:textId="77777777" w:rsidR="00893FE4" w:rsidRDefault="007609F0">
            <w:pPr>
              <w:spacing w:after="0" w:line="276" w:lineRule="auto"/>
              <w:jc w:val="left"/>
            </w:pPr>
            <w:r>
              <w:rPr>
                <w:sz w:val="20"/>
              </w:rPr>
              <w:t>Nights multiplied by nightly price</w:t>
            </w:r>
          </w:p>
        </w:tc>
      </w:tr>
      <w:tr w:rsidR="00893FE4" w14:paraId="2BE7BBC1" w14:textId="77777777">
        <w:trPr>
          <w:jc w:val="center"/>
        </w:trPr>
        <w:tc>
          <w:tcPr>
            <w:tcW w:w="1872" w:type="dxa"/>
          </w:tcPr>
          <w:p w14:paraId="4829D949" w14:textId="77777777" w:rsidR="00893FE4" w:rsidRDefault="007609F0">
            <w:pPr>
              <w:spacing w:after="0" w:line="276" w:lineRule="auto"/>
              <w:jc w:val="left"/>
            </w:pPr>
            <w:r>
              <w:rPr>
                <w:sz w:val="20"/>
              </w:rPr>
              <w:t>status</w:t>
            </w:r>
          </w:p>
        </w:tc>
        <w:tc>
          <w:tcPr>
            <w:tcW w:w="1800" w:type="dxa"/>
          </w:tcPr>
          <w:p w14:paraId="0881AC66" w14:textId="77777777" w:rsidR="00893FE4" w:rsidRDefault="007609F0">
            <w:pPr>
              <w:spacing w:after="0" w:line="276" w:lineRule="auto"/>
              <w:jc w:val="left"/>
            </w:pPr>
            <w:r>
              <w:rPr>
                <w:sz w:val="20"/>
              </w:rPr>
              <w:t>ENUM</w:t>
            </w:r>
          </w:p>
        </w:tc>
        <w:tc>
          <w:tcPr>
            <w:tcW w:w="2088" w:type="dxa"/>
          </w:tcPr>
          <w:p w14:paraId="71BF8797" w14:textId="77777777" w:rsidR="00893FE4" w:rsidRDefault="007609F0">
            <w:pPr>
              <w:spacing w:after="0" w:line="276" w:lineRule="auto"/>
              <w:jc w:val="left"/>
            </w:pPr>
            <w:r>
              <w:rPr>
                <w:sz w:val="20"/>
              </w:rPr>
              <w:t>default pending</w:t>
            </w:r>
          </w:p>
        </w:tc>
        <w:tc>
          <w:tcPr>
            <w:tcW w:w="2880" w:type="dxa"/>
          </w:tcPr>
          <w:p w14:paraId="5BC19115" w14:textId="77777777" w:rsidR="00893FE4" w:rsidRDefault="007609F0">
            <w:pPr>
              <w:spacing w:after="0" w:line="276" w:lineRule="auto"/>
              <w:jc w:val="left"/>
            </w:pPr>
            <w:r>
              <w:rPr>
                <w:sz w:val="20"/>
              </w:rPr>
              <w:t>pending, confirmed, cancelled, checked_in, checked_out</w:t>
            </w:r>
          </w:p>
        </w:tc>
      </w:tr>
      <w:tr w:rsidR="00893FE4" w14:paraId="76D27AE6" w14:textId="77777777">
        <w:trPr>
          <w:jc w:val="center"/>
        </w:trPr>
        <w:tc>
          <w:tcPr>
            <w:tcW w:w="1872" w:type="dxa"/>
          </w:tcPr>
          <w:p w14:paraId="741AAEE1" w14:textId="77777777" w:rsidR="00893FE4" w:rsidRDefault="007609F0">
            <w:pPr>
              <w:spacing w:after="0" w:line="276" w:lineRule="auto"/>
              <w:jc w:val="left"/>
            </w:pPr>
            <w:r>
              <w:rPr>
                <w:sz w:val="20"/>
              </w:rPr>
              <w:t>payment_status</w:t>
            </w:r>
          </w:p>
        </w:tc>
        <w:tc>
          <w:tcPr>
            <w:tcW w:w="1800" w:type="dxa"/>
          </w:tcPr>
          <w:p w14:paraId="3EB3F0CA" w14:textId="77777777" w:rsidR="00893FE4" w:rsidRDefault="007609F0">
            <w:pPr>
              <w:spacing w:after="0" w:line="276" w:lineRule="auto"/>
              <w:jc w:val="left"/>
            </w:pPr>
            <w:r>
              <w:rPr>
                <w:sz w:val="20"/>
              </w:rPr>
              <w:t>ENUM</w:t>
            </w:r>
          </w:p>
        </w:tc>
        <w:tc>
          <w:tcPr>
            <w:tcW w:w="2088" w:type="dxa"/>
          </w:tcPr>
          <w:p w14:paraId="18294363" w14:textId="77777777" w:rsidR="00893FE4" w:rsidRDefault="007609F0">
            <w:pPr>
              <w:spacing w:after="0" w:line="276" w:lineRule="auto"/>
              <w:jc w:val="left"/>
            </w:pPr>
            <w:r>
              <w:rPr>
                <w:sz w:val="20"/>
              </w:rPr>
              <w:t>default pending</w:t>
            </w:r>
          </w:p>
        </w:tc>
        <w:tc>
          <w:tcPr>
            <w:tcW w:w="2880" w:type="dxa"/>
          </w:tcPr>
          <w:p w14:paraId="020AE3D1" w14:textId="77777777" w:rsidR="00893FE4" w:rsidRDefault="007609F0">
            <w:pPr>
              <w:spacing w:after="0" w:line="276" w:lineRule="auto"/>
              <w:jc w:val="left"/>
            </w:pPr>
            <w:r>
              <w:rPr>
                <w:sz w:val="20"/>
              </w:rPr>
              <w:t>pending, paid, failed, refunded</w:t>
            </w:r>
          </w:p>
        </w:tc>
      </w:tr>
      <w:tr w:rsidR="00893FE4" w14:paraId="766A08AE" w14:textId="77777777">
        <w:trPr>
          <w:jc w:val="center"/>
        </w:trPr>
        <w:tc>
          <w:tcPr>
            <w:tcW w:w="1872" w:type="dxa"/>
          </w:tcPr>
          <w:p w14:paraId="03C1CFAF" w14:textId="77777777" w:rsidR="00893FE4" w:rsidRDefault="007609F0">
            <w:pPr>
              <w:spacing w:after="0" w:line="276" w:lineRule="auto"/>
              <w:jc w:val="left"/>
            </w:pPr>
            <w:r>
              <w:rPr>
                <w:sz w:val="20"/>
              </w:rPr>
              <w:t>special_request</w:t>
            </w:r>
          </w:p>
        </w:tc>
        <w:tc>
          <w:tcPr>
            <w:tcW w:w="1800" w:type="dxa"/>
          </w:tcPr>
          <w:p w14:paraId="3D491603" w14:textId="77777777" w:rsidR="00893FE4" w:rsidRDefault="007609F0">
            <w:pPr>
              <w:spacing w:after="0" w:line="276" w:lineRule="auto"/>
              <w:jc w:val="left"/>
            </w:pPr>
            <w:r>
              <w:rPr>
                <w:sz w:val="20"/>
              </w:rPr>
              <w:t>TEXT</w:t>
            </w:r>
          </w:p>
        </w:tc>
        <w:tc>
          <w:tcPr>
            <w:tcW w:w="2088" w:type="dxa"/>
          </w:tcPr>
          <w:p w14:paraId="37DE35BA" w14:textId="77777777" w:rsidR="00893FE4" w:rsidRDefault="007609F0">
            <w:pPr>
              <w:spacing w:after="0" w:line="276" w:lineRule="auto"/>
              <w:jc w:val="left"/>
            </w:pPr>
            <w:r>
              <w:rPr>
                <w:sz w:val="20"/>
              </w:rPr>
              <w:t>NULL</w:t>
            </w:r>
          </w:p>
        </w:tc>
        <w:tc>
          <w:tcPr>
            <w:tcW w:w="2880" w:type="dxa"/>
          </w:tcPr>
          <w:p w14:paraId="62BFE2BB" w14:textId="77777777" w:rsidR="00893FE4" w:rsidRDefault="007609F0">
            <w:pPr>
              <w:spacing w:after="0" w:line="276" w:lineRule="auto"/>
              <w:jc w:val="left"/>
            </w:pPr>
            <w:r>
              <w:rPr>
                <w:sz w:val="20"/>
              </w:rPr>
              <w:t>Contact details and guest request</w:t>
            </w:r>
          </w:p>
        </w:tc>
      </w:tr>
      <w:tr w:rsidR="00893FE4" w14:paraId="2643EBE5" w14:textId="77777777">
        <w:trPr>
          <w:jc w:val="center"/>
        </w:trPr>
        <w:tc>
          <w:tcPr>
            <w:tcW w:w="1872" w:type="dxa"/>
          </w:tcPr>
          <w:p w14:paraId="5CDBF8DD" w14:textId="77777777" w:rsidR="00893FE4" w:rsidRDefault="007609F0">
            <w:pPr>
              <w:spacing w:after="0" w:line="276" w:lineRule="auto"/>
              <w:jc w:val="left"/>
            </w:pPr>
            <w:r>
              <w:rPr>
                <w:sz w:val="20"/>
              </w:rPr>
              <w:t>created_at</w:t>
            </w:r>
          </w:p>
        </w:tc>
        <w:tc>
          <w:tcPr>
            <w:tcW w:w="1800" w:type="dxa"/>
          </w:tcPr>
          <w:p w14:paraId="7DE727A6" w14:textId="77777777" w:rsidR="00893FE4" w:rsidRDefault="007609F0">
            <w:pPr>
              <w:spacing w:after="0" w:line="276" w:lineRule="auto"/>
              <w:jc w:val="left"/>
            </w:pPr>
            <w:r>
              <w:rPr>
                <w:sz w:val="20"/>
              </w:rPr>
              <w:t>TIMESTAMP</w:t>
            </w:r>
          </w:p>
        </w:tc>
        <w:tc>
          <w:tcPr>
            <w:tcW w:w="2088" w:type="dxa"/>
          </w:tcPr>
          <w:p w14:paraId="27E904B1" w14:textId="77777777" w:rsidR="00893FE4" w:rsidRDefault="007609F0">
            <w:pPr>
              <w:spacing w:after="0" w:line="276" w:lineRule="auto"/>
              <w:jc w:val="left"/>
            </w:pPr>
            <w:r>
              <w:rPr>
                <w:sz w:val="20"/>
              </w:rPr>
              <w:t>default now</w:t>
            </w:r>
          </w:p>
        </w:tc>
        <w:tc>
          <w:tcPr>
            <w:tcW w:w="2880" w:type="dxa"/>
          </w:tcPr>
          <w:p w14:paraId="3165B7AB" w14:textId="77777777" w:rsidR="00893FE4" w:rsidRDefault="007609F0">
            <w:pPr>
              <w:spacing w:after="0" w:line="276" w:lineRule="auto"/>
              <w:jc w:val="left"/>
            </w:pPr>
            <w:r>
              <w:rPr>
                <w:sz w:val="20"/>
              </w:rPr>
              <w:t>Time the booking was made</w:t>
            </w:r>
          </w:p>
        </w:tc>
      </w:tr>
    </w:tbl>
    <w:p w14:paraId="16BD82B1" w14:textId="77777777" w:rsidR="00893FE4" w:rsidRDefault="00893FE4">
      <w:pPr>
        <w:spacing w:after="80"/>
      </w:pPr>
    </w:p>
    <w:p w14:paraId="7F4B7340" w14:textId="77777777" w:rsidR="00893FE4" w:rsidRDefault="007609F0">
      <w:pPr>
        <w:pStyle w:val="31"/>
      </w:pPr>
      <w:bookmarkStart w:id="39" w:name="_Toc241666370"/>
      <w:r>
        <w:t>3.2.3 Interface Design</w:t>
      </w:r>
      <w:bookmarkEnd w:id="39"/>
    </w:p>
    <w:p w14:paraId="0C914BE0" w14:textId="77777777" w:rsidR="00893FE4" w:rsidRDefault="007609F0">
      <w:r>
        <w:t>The interface was designed to be simple and consistent. Public and customer pages share a top navigation bar with the StayEase logo and links to Home, Rooms, My Bookings and Login or Logout. The admin panel uses a dark sidebar with Dashboard, Bookings, Rooms, Room Types, Customers and Home links, and a content area with cards, tables and filters. Orange is used for primary actions and colour-coded badges show booking and payment status. Figures 3.10 to 3.13 show the main screens; more screens are included i</w:t>
      </w:r>
      <w:r>
        <w:t>n the Appendix.</w:t>
      </w:r>
    </w:p>
    <w:p w14:paraId="3D1879F6" w14:textId="77777777" w:rsidR="00893FE4" w:rsidRDefault="007609F0">
      <w:pPr>
        <w:keepNext/>
        <w:spacing w:line="240" w:lineRule="auto"/>
        <w:jc w:val="center"/>
      </w:pPr>
      <w:r>
        <w:rPr>
          <w:noProof/>
        </w:rPr>
        <w:drawing>
          <wp:inline distT="0" distB="0" distL="0" distR="0" wp14:anchorId="6C4C2B59" wp14:editId="4127F2FD">
            <wp:extent cx="5486400" cy="308459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18"/>
                    <a:stretch>
                      <a:fillRect/>
                    </a:stretch>
                  </pic:blipFill>
                  <pic:spPr>
                    <a:xfrm>
                      <a:off x="0" y="0"/>
                      <a:ext cx="5486400" cy="3084594"/>
                    </a:xfrm>
                    <a:prstGeom prst="rect">
                      <a:avLst/>
                    </a:prstGeom>
                  </pic:spPr>
                </pic:pic>
              </a:graphicData>
            </a:graphic>
          </wp:inline>
        </w:drawing>
      </w:r>
    </w:p>
    <w:p w14:paraId="6F0BA4F0" w14:textId="77777777" w:rsidR="00893FE4" w:rsidRDefault="007609F0">
      <w:pPr>
        <w:pStyle w:val="FigureCaption"/>
      </w:pPr>
      <w:bookmarkStart w:id="40" w:name="_Toc241666397"/>
      <w:r>
        <w:t>Figure 3.10: Home Page with Room Search</w:t>
      </w:r>
      <w:bookmarkEnd w:id="40"/>
    </w:p>
    <w:p w14:paraId="2CC36B79" w14:textId="77777777" w:rsidR="00893FE4" w:rsidRDefault="007609F0">
      <w:pPr>
        <w:keepNext/>
        <w:spacing w:line="240" w:lineRule="auto"/>
        <w:jc w:val="center"/>
      </w:pPr>
      <w:r>
        <w:rPr>
          <w:noProof/>
        </w:rPr>
        <w:drawing>
          <wp:inline distT="0" distB="0" distL="0" distR="0" wp14:anchorId="34A19EEA" wp14:editId="375A4A07">
            <wp:extent cx="5486400" cy="308459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om.png"/>
                    <pic:cNvPicPr/>
                  </pic:nvPicPr>
                  <pic:blipFill>
                    <a:blip r:embed="rId19"/>
                    <a:stretch>
                      <a:fillRect/>
                    </a:stretch>
                  </pic:blipFill>
                  <pic:spPr>
                    <a:xfrm>
                      <a:off x="0" y="0"/>
                      <a:ext cx="5486400" cy="3084594"/>
                    </a:xfrm>
                    <a:prstGeom prst="rect">
                      <a:avLst/>
                    </a:prstGeom>
                  </pic:spPr>
                </pic:pic>
              </a:graphicData>
            </a:graphic>
          </wp:inline>
        </w:drawing>
      </w:r>
    </w:p>
    <w:p w14:paraId="5FFEC42B" w14:textId="77777777" w:rsidR="00893FE4" w:rsidRDefault="007609F0">
      <w:pPr>
        <w:pStyle w:val="FigureCaption"/>
      </w:pPr>
      <w:bookmarkStart w:id="41" w:name="_Toc241666398"/>
      <w:r>
        <w:t>Figure 3.11: Room Details and Booking Form</w:t>
      </w:r>
      <w:bookmarkEnd w:id="41"/>
    </w:p>
    <w:p w14:paraId="4BB87CD6" w14:textId="77777777" w:rsidR="00893FE4" w:rsidRDefault="007609F0">
      <w:pPr>
        <w:keepNext/>
        <w:spacing w:line="240" w:lineRule="auto"/>
        <w:jc w:val="center"/>
      </w:pPr>
      <w:r>
        <w:rPr>
          <w:noProof/>
        </w:rPr>
        <w:drawing>
          <wp:inline distT="0" distB="0" distL="0" distR="0" wp14:anchorId="1DD6D246" wp14:editId="554D9834">
            <wp:extent cx="5486400" cy="308459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dash.png"/>
                    <pic:cNvPicPr/>
                  </pic:nvPicPr>
                  <pic:blipFill>
                    <a:blip r:embed="rId20"/>
                    <a:stretch>
                      <a:fillRect/>
                    </a:stretch>
                  </pic:blipFill>
                  <pic:spPr>
                    <a:xfrm>
                      <a:off x="0" y="0"/>
                      <a:ext cx="5486400" cy="3084594"/>
                    </a:xfrm>
                    <a:prstGeom prst="rect">
                      <a:avLst/>
                    </a:prstGeom>
                  </pic:spPr>
                </pic:pic>
              </a:graphicData>
            </a:graphic>
          </wp:inline>
        </w:drawing>
      </w:r>
    </w:p>
    <w:p w14:paraId="7F9A0810" w14:textId="77777777" w:rsidR="00893FE4" w:rsidRDefault="007609F0">
      <w:pPr>
        <w:pStyle w:val="FigureCaption"/>
      </w:pPr>
      <w:bookmarkStart w:id="42" w:name="_Toc241666399"/>
      <w:r>
        <w:t>Figure 3.12: Admin Dashboard</w:t>
      </w:r>
      <w:bookmarkEnd w:id="42"/>
    </w:p>
    <w:p w14:paraId="53344459" w14:textId="77777777" w:rsidR="00893FE4" w:rsidRDefault="007609F0">
      <w:pPr>
        <w:keepNext/>
        <w:spacing w:line="240" w:lineRule="auto"/>
        <w:jc w:val="center"/>
      </w:pPr>
      <w:r>
        <w:rPr>
          <w:noProof/>
        </w:rPr>
        <w:drawing>
          <wp:inline distT="0" distB="0" distL="0" distR="0" wp14:anchorId="1CD4D564" wp14:editId="2C0B1048">
            <wp:extent cx="5486400" cy="308459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bookings.png"/>
                    <pic:cNvPicPr/>
                  </pic:nvPicPr>
                  <pic:blipFill>
                    <a:blip r:embed="rId21"/>
                    <a:stretch>
                      <a:fillRect/>
                    </a:stretch>
                  </pic:blipFill>
                  <pic:spPr>
                    <a:xfrm>
                      <a:off x="0" y="0"/>
                      <a:ext cx="5486400" cy="3084594"/>
                    </a:xfrm>
                    <a:prstGeom prst="rect">
                      <a:avLst/>
                    </a:prstGeom>
                  </pic:spPr>
                </pic:pic>
              </a:graphicData>
            </a:graphic>
          </wp:inline>
        </w:drawing>
      </w:r>
    </w:p>
    <w:p w14:paraId="172EF1F6" w14:textId="77777777" w:rsidR="00893FE4" w:rsidRDefault="007609F0">
      <w:pPr>
        <w:pStyle w:val="FigureCaption"/>
      </w:pPr>
      <w:bookmarkStart w:id="43" w:name="_Toc241666400"/>
      <w:r>
        <w:t>Figure 3.13: Admin Booking Management</w:t>
      </w:r>
      <w:bookmarkEnd w:id="43"/>
    </w:p>
    <w:p w14:paraId="7F0525DB" w14:textId="77777777" w:rsidR="00893FE4" w:rsidRDefault="007609F0">
      <w:pPr>
        <w:pStyle w:val="31"/>
      </w:pPr>
      <w:bookmarkStart w:id="44" w:name="_Toc241666371"/>
      <w:r>
        <w:t>3.2.4 Physical DFD</w:t>
      </w:r>
      <w:bookmarkEnd w:id="44"/>
    </w:p>
    <w:p w14:paraId="038A4B4F" w14:textId="77777777" w:rsidR="00893FE4" w:rsidRDefault="007609F0">
      <w:r>
        <w:t>The physical DFD in Figure 3.14 shows how data actually moves through the implemented system. The user interacts with a web browser, which sends HTTP requests to the Apache server in XAMPP. Apache runs the relevant PHP script, such as book.php, payment.php or the admin pages, which reads and writes the MySQL database through PDO. Uploaded room images are stored in the uploads folder, and errors are written to a log file instead of being shown to the user. The generated HTML is returned to the browser.</w:t>
      </w:r>
    </w:p>
    <w:p w14:paraId="6B77B5D7" w14:textId="77777777" w:rsidR="00893FE4" w:rsidRDefault="007609F0">
      <w:pPr>
        <w:keepNext/>
        <w:spacing w:line="240" w:lineRule="auto"/>
        <w:jc w:val="center"/>
      </w:pPr>
      <w:r>
        <w:rPr>
          <w:noProof/>
        </w:rPr>
        <w:drawing>
          <wp:inline distT="0" distB="0" distL="0" distR="0" wp14:anchorId="3F7C616A" wp14:editId="21B1EF62">
            <wp:extent cx="5486400" cy="278362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dfd.png"/>
                    <pic:cNvPicPr/>
                  </pic:nvPicPr>
                  <pic:blipFill>
                    <a:blip r:embed="rId22"/>
                    <a:stretch>
                      <a:fillRect/>
                    </a:stretch>
                  </pic:blipFill>
                  <pic:spPr>
                    <a:xfrm>
                      <a:off x="0" y="0"/>
                      <a:ext cx="5486400" cy="2783626"/>
                    </a:xfrm>
                    <a:prstGeom prst="rect">
                      <a:avLst/>
                    </a:prstGeom>
                  </pic:spPr>
                </pic:pic>
              </a:graphicData>
            </a:graphic>
          </wp:inline>
        </w:drawing>
      </w:r>
    </w:p>
    <w:p w14:paraId="6A87F662" w14:textId="77777777" w:rsidR="00893FE4" w:rsidRDefault="007609F0">
      <w:pPr>
        <w:pStyle w:val="FigureCaption"/>
      </w:pPr>
      <w:bookmarkStart w:id="45" w:name="_Toc241666401"/>
      <w:r>
        <w:t>Figure 3.14: Physical DFD</w:t>
      </w:r>
      <w:bookmarkEnd w:id="45"/>
    </w:p>
    <w:p w14:paraId="7D040269" w14:textId="77777777" w:rsidR="00893FE4" w:rsidRDefault="007609F0">
      <w:r>
        <w:br w:type="page"/>
      </w:r>
    </w:p>
    <w:p w14:paraId="1DDD7D2B" w14:textId="77777777" w:rsidR="00893FE4" w:rsidRDefault="007609F0">
      <w:pPr>
        <w:pStyle w:val="1"/>
      </w:pPr>
      <w:bookmarkStart w:id="46" w:name="_Toc241666372"/>
      <w:r>
        <w:t>CHAPTER 4: IMPLEMENTATION AND TESTING</w:t>
      </w:r>
      <w:bookmarkEnd w:id="46"/>
    </w:p>
    <w:p w14:paraId="55179A62" w14:textId="77777777" w:rsidR="00893FE4" w:rsidRDefault="007609F0">
      <w:pPr>
        <w:pStyle w:val="21"/>
      </w:pPr>
      <w:bookmarkStart w:id="47" w:name="_Toc241666373"/>
      <w:r>
        <w:t>4.1 Implementation</w:t>
      </w:r>
      <w:bookmarkEnd w:id="47"/>
    </w:p>
    <w:p w14:paraId="058A918C" w14:textId="77777777" w:rsidR="00893FE4" w:rsidRDefault="007609F0">
      <w:r>
        <w:t>StayEase was implemented as a PHP web application following the design in Chapter 3. Shared functions for database connection, escaping, redirects, flash messages, CSRF tokens, authentication, rate limiting and availability checking are kept in config/config.php and included by every page. Customer pages are in the project root, administrator pages are in the admin folder, and the availability API is in the api folder.</w:t>
      </w:r>
    </w:p>
    <w:p w14:paraId="2FFE6993" w14:textId="77777777" w:rsidR="00893FE4" w:rsidRDefault="007609F0">
      <w:pPr>
        <w:pStyle w:val="31"/>
      </w:pPr>
      <w:bookmarkStart w:id="48" w:name="_Toc241666374"/>
      <w:r>
        <w:t>4.1.1 Tools Used</w:t>
      </w:r>
      <w:bookmarkEnd w:id="48"/>
    </w:p>
    <w:p w14:paraId="4E24EB57" w14:textId="77777777" w:rsidR="00893FE4" w:rsidRDefault="007609F0">
      <w:pPr>
        <w:keepNext/>
        <w:spacing w:before="120"/>
      </w:pPr>
      <w:r>
        <w:rPr>
          <w:b/>
        </w:rPr>
        <w:t>Programming Languages and Frameworks</w:t>
      </w:r>
    </w:p>
    <w:p w14:paraId="7965589F" w14:textId="77777777" w:rsidR="00893FE4" w:rsidRDefault="007609F0">
      <w:pPr>
        <w:tabs>
          <w:tab w:val="left" w:pos="503"/>
        </w:tabs>
        <w:spacing w:after="40"/>
        <w:ind w:left="504" w:hanging="360"/>
      </w:pPr>
      <w:r>
        <w:t>•</w:t>
      </w:r>
      <w:r>
        <w:tab/>
      </w:r>
      <w:r>
        <w:rPr>
          <w:b/>
        </w:rPr>
        <w:t>HTML5:</w:t>
      </w:r>
      <w:r>
        <w:t xml:space="preserve"> Structure of all pages, forms and tables, including date inputs for check-in and check-out.</w:t>
      </w:r>
    </w:p>
    <w:p w14:paraId="4005BACE" w14:textId="77777777" w:rsidR="00893FE4" w:rsidRDefault="007609F0">
      <w:pPr>
        <w:tabs>
          <w:tab w:val="left" w:pos="503"/>
        </w:tabs>
        <w:spacing w:after="40"/>
        <w:ind w:left="504" w:hanging="360"/>
      </w:pPr>
      <w:r>
        <w:t>•</w:t>
      </w:r>
      <w:r>
        <w:tab/>
      </w:r>
      <w:r>
        <w:rPr>
          <w:b/>
        </w:rPr>
        <w:t>CSS3:</w:t>
      </w:r>
      <w:r>
        <w:t xml:space="preserve"> Styling with custom properties (CSS variables), flexbox and grid layouts, and responsive design for mobile screens.</w:t>
      </w:r>
    </w:p>
    <w:p w14:paraId="36DC522B" w14:textId="77777777" w:rsidR="00893FE4" w:rsidRDefault="007609F0">
      <w:pPr>
        <w:tabs>
          <w:tab w:val="left" w:pos="503"/>
        </w:tabs>
        <w:spacing w:after="40"/>
        <w:ind w:left="504" w:hanging="360"/>
      </w:pPr>
      <w:r>
        <w:t>•</w:t>
      </w:r>
      <w:r>
        <w:tab/>
      </w:r>
      <w:r>
        <w:rPr>
          <w:b/>
        </w:rPr>
        <w:t>JavaScript:</w:t>
      </w:r>
      <w:r>
        <w:t xml:space="preserve"> Client-side validation, live price and night calculation, image gallery, confirmation modals and toast notifications.</w:t>
      </w:r>
    </w:p>
    <w:p w14:paraId="3D491396" w14:textId="77777777" w:rsidR="00893FE4" w:rsidRDefault="007609F0">
      <w:pPr>
        <w:tabs>
          <w:tab w:val="left" w:pos="503"/>
        </w:tabs>
        <w:spacing w:after="40"/>
        <w:ind w:left="504" w:hanging="360"/>
      </w:pPr>
      <w:r>
        <w:t>•</w:t>
      </w:r>
      <w:r>
        <w:tab/>
      </w:r>
      <w:r>
        <w:rPr>
          <w:b/>
        </w:rPr>
        <w:t>PHP 8:</w:t>
      </w:r>
      <w:r>
        <w:t xml:space="preserve"> Server-side logic, sessions, authentication, validation, booking transactions, payments and file uploads, using PDO for database access.</w:t>
      </w:r>
    </w:p>
    <w:p w14:paraId="378144C6" w14:textId="77777777" w:rsidR="00893FE4" w:rsidRDefault="007609F0">
      <w:pPr>
        <w:tabs>
          <w:tab w:val="left" w:pos="503"/>
        </w:tabs>
        <w:spacing w:after="40"/>
        <w:ind w:left="504" w:hanging="360"/>
      </w:pPr>
      <w:r>
        <w:t>•</w:t>
      </w:r>
      <w:r>
        <w:tab/>
      </w:r>
      <w:r>
        <w:rPr>
          <w:b/>
        </w:rPr>
        <w:t>MySQL / MariaDB:</w:t>
      </w:r>
      <w:r>
        <w:t xml:space="preserve"> Relational database for users, room types, rooms, bookings and payments, with foreign keys, constraints, indexes and triggers.</w:t>
      </w:r>
    </w:p>
    <w:p w14:paraId="75382D41" w14:textId="77777777" w:rsidR="00893FE4" w:rsidRDefault="007609F0">
      <w:pPr>
        <w:tabs>
          <w:tab w:val="left" w:pos="503"/>
        </w:tabs>
        <w:spacing w:after="40"/>
        <w:ind w:left="504" w:hanging="360"/>
      </w:pPr>
      <w:r>
        <w:t>•</w:t>
      </w:r>
      <w:r>
        <w:tab/>
      </w:r>
      <w:r>
        <w:rPr>
          <w:b/>
        </w:rPr>
        <w:t>Font Awesome 6.5:</w:t>
      </w:r>
      <w:r>
        <w:t xml:space="preserve"> Icon library used across the interface.</w:t>
      </w:r>
    </w:p>
    <w:p w14:paraId="072D01D7" w14:textId="77777777" w:rsidR="00893FE4" w:rsidRDefault="007609F0">
      <w:pPr>
        <w:keepNext/>
        <w:spacing w:before="120"/>
      </w:pPr>
      <w:r>
        <w:rPr>
          <w:b/>
        </w:rPr>
        <w:t>Tools and Software (CASE Tools)</w:t>
      </w:r>
    </w:p>
    <w:p w14:paraId="64AC45E2" w14:textId="77777777" w:rsidR="00893FE4" w:rsidRDefault="007609F0">
      <w:pPr>
        <w:tabs>
          <w:tab w:val="left" w:pos="503"/>
        </w:tabs>
        <w:spacing w:after="40"/>
        <w:ind w:left="504" w:hanging="360"/>
      </w:pPr>
      <w:r>
        <w:t>•</w:t>
      </w:r>
      <w:r>
        <w:tab/>
      </w:r>
      <w:r>
        <w:rPr>
          <w:b/>
        </w:rPr>
        <w:t>XAMPP:</w:t>
      </w:r>
      <w:r>
        <w:t xml:space="preserve"> Local Apache web server, PHP runtime and MariaDB database server.</w:t>
      </w:r>
    </w:p>
    <w:p w14:paraId="4001D275" w14:textId="77777777" w:rsidR="00893FE4" w:rsidRDefault="007609F0">
      <w:pPr>
        <w:tabs>
          <w:tab w:val="left" w:pos="503"/>
        </w:tabs>
        <w:spacing w:after="40"/>
        <w:ind w:left="504" w:hanging="360"/>
      </w:pPr>
      <w:r>
        <w:t>•</w:t>
      </w:r>
      <w:r>
        <w:tab/>
      </w:r>
      <w:r>
        <w:rPr>
          <w:b/>
        </w:rPr>
        <w:t>Visual Studio Code:</w:t>
      </w:r>
      <w:r>
        <w:t xml:space="preserve"> Code editor used for writing and organizing all source files.</w:t>
      </w:r>
    </w:p>
    <w:p w14:paraId="20F3A6CD" w14:textId="77777777" w:rsidR="00893FE4" w:rsidRDefault="007609F0">
      <w:pPr>
        <w:tabs>
          <w:tab w:val="left" w:pos="503"/>
        </w:tabs>
        <w:spacing w:after="40"/>
        <w:ind w:left="504" w:hanging="360"/>
      </w:pPr>
      <w:r>
        <w:t>•</w:t>
      </w:r>
      <w:r>
        <w:tab/>
      </w:r>
      <w:r>
        <w:rPr>
          <w:b/>
        </w:rPr>
        <w:t>phpMyAdmin:</w:t>
      </w:r>
      <w:r>
        <w:t xml:space="preserve"> Creating, importing and inspecting the hotel_booking database.</w:t>
      </w:r>
    </w:p>
    <w:p w14:paraId="3E52C736" w14:textId="77777777" w:rsidR="00893FE4" w:rsidRDefault="007609F0">
      <w:pPr>
        <w:tabs>
          <w:tab w:val="left" w:pos="503"/>
        </w:tabs>
        <w:spacing w:after="40"/>
        <w:ind w:left="504" w:hanging="360"/>
      </w:pPr>
      <w:r>
        <w:t>•</w:t>
      </w:r>
      <w:r>
        <w:tab/>
      </w:r>
      <w:r>
        <w:rPr>
          <w:b/>
        </w:rPr>
        <w:t>Google Chrome:</w:t>
      </w:r>
      <w:r>
        <w:t xml:space="preserve"> Running and testing the application, with developer tools for debugging.</w:t>
      </w:r>
    </w:p>
    <w:p w14:paraId="08B13A10" w14:textId="77777777" w:rsidR="00893FE4" w:rsidRDefault="007609F0">
      <w:pPr>
        <w:tabs>
          <w:tab w:val="left" w:pos="503"/>
        </w:tabs>
        <w:spacing w:after="40"/>
        <w:ind w:left="504" w:hanging="360"/>
      </w:pPr>
      <w:r>
        <w:t>•</w:t>
      </w:r>
      <w:r>
        <w:tab/>
      </w:r>
      <w:r>
        <w:rPr>
          <w:b/>
        </w:rPr>
        <w:t>Git and GitHub:</w:t>
      </w:r>
      <w:r>
        <w:t xml:space="preserve"> Version control of the source code.</w:t>
      </w:r>
    </w:p>
    <w:p w14:paraId="120D2A51" w14:textId="77777777" w:rsidR="00893FE4" w:rsidRDefault="007609F0">
      <w:pPr>
        <w:tabs>
          <w:tab w:val="left" w:pos="503"/>
        </w:tabs>
        <w:spacing w:after="40"/>
        <w:ind w:left="504" w:hanging="360"/>
      </w:pPr>
      <w:r>
        <w:t>•</w:t>
      </w:r>
      <w:r>
        <w:tab/>
      </w:r>
      <w:r>
        <w:rPr>
          <w:b/>
        </w:rPr>
        <w:t>draw.io / Python (Matplotlib):</w:t>
      </w:r>
      <w:r>
        <w:t xml:space="preserve"> Drawing the use case diagram, ER diagram, DFDs and architecture diagrams.</w:t>
      </w:r>
    </w:p>
    <w:p w14:paraId="1E1D293D" w14:textId="77777777" w:rsidR="00893FE4" w:rsidRDefault="007609F0">
      <w:pPr>
        <w:tabs>
          <w:tab w:val="left" w:pos="503"/>
        </w:tabs>
        <w:spacing w:after="40"/>
        <w:ind w:left="504" w:hanging="360"/>
      </w:pPr>
      <w:r>
        <w:t>•</w:t>
      </w:r>
      <w:r>
        <w:tab/>
      </w:r>
      <w:r>
        <w:rPr>
          <w:b/>
        </w:rPr>
        <w:t>Microsoft Word:</w:t>
      </w:r>
      <w:r>
        <w:t xml:space="preserve"> Preparing the project report.</w:t>
      </w:r>
    </w:p>
    <w:p w14:paraId="5FC3CB65" w14:textId="77777777" w:rsidR="00893FE4" w:rsidRDefault="007609F0">
      <w:pPr>
        <w:pStyle w:val="31"/>
      </w:pPr>
      <w:bookmarkStart w:id="49" w:name="_Toc241666375"/>
      <w:r>
        <w:t>4.1.2 Implementation Details of Modules</w:t>
      </w:r>
      <w:bookmarkEnd w:id="49"/>
    </w:p>
    <w:p w14:paraId="755ED168" w14:textId="77777777" w:rsidR="00893FE4" w:rsidRDefault="007609F0">
      <w:pPr>
        <w:keepNext/>
        <w:spacing w:before="120"/>
      </w:pPr>
      <w:r>
        <w:rPr>
          <w:b/>
        </w:rPr>
        <w:t>• Authentication Module (register.php, login.php, logout.php)</w:t>
      </w:r>
    </w:p>
    <w:p w14:paraId="51947C50" w14:textId="77777777" w:rsidR="00893FE4" w:rsidRDefault="007609F0">
      <w:pPr>
        <w:ind w:left="432"/>
      </w:pPr>
      <w:r>
        <w:t>Registration validates name length, email format, a 10-digit phone number and a password of at least six characters with an uppercase letter, a lowercase letter and a digit, then stores the password with password_hash() (bcrypt). Login verifies the password with password_verify(), regenerates the session ID, and stores the user in the session. The function check_rate_limit() blocks an IP and email pair after five failed attempts in 15 minutes. The functions require_login() and require_admin() protect custom</w:t>
      </w:r>
      <w:r>
        <w:t>er and admin pages.</w:t>
      </w:r>
    </w:p>
    <w:p w14:paraId="4871FAE1" w14:textId="77777777" w:rsidR="00893FE4" w:rsidRDefault="007609F0">
      <w:pPr>
        <w:keepNext/>
        <w:spacing w:before="120"/>
      </w:pPr>
      <w:r>
        <w:rPr>
          <w:b/>
        </w:rPr>
        <w:t>• Room Search Module (index.php, rooms.php, api/availability.php)</w:t>
      </w:r>
    </w:p>
    <w:p w14:paraId="57B26034" w14:textId="77777777" w:rsidR="00893FE4" w:rsidRDefault="007609F0">
      <w:pPr>
        <w:ind w:left="432"/>
      </w:pPr>
      <w:r>
        <w:t>The home page lists active room types. The rooms page lists rooms with their type, capacity and price and filters them by dates, guests, maximum price and room type. When dates are given, each room is passed through is_room_available(), which returns true only if the room status is "available" and no pending, confirmed or checked-in booking satisfies check_in &lt; requested check-out and check_out &gt; requested check-in. The availability API returns the same result in JSON format.</w:t>
      </w:r>
    </w:p>
    <w:p w14:paraId="71219C41" w14:textId="77777777" w:rsidR="00893FE4" w:rsidRDefault="007609F0">
      <w:pPr>
        <w:keepNext/>
        <w:spacing w:before="120"/>
      </w:pPr>
      <w:r>
        <w:rPr>
          <w:b/>
        </w:rPr>
        <w:t>• Booking Module (room.php, book.php)</w:t>
      </w:r>
    </w:p>
    <w:p w14:paraId="31746300" w14:textId="77777777" w:rsidR="00893FE4" w:rsidRDefault="007609F0">
      <w:pPr>
        <w:ind w:left="432"/>
      </w:pPr>
      <w:r>
        <w:t>The room page shows photos, amenities and a booking form with live calculation of nights and total price. On submission, book.php verifies the CSRF token and validates dates (not in the past, 1 to 30 nights), guests (within room capacity) and contact details. It then starts a transaction, locks the room row with SELECT ... FOR UPDATE, re-checks the room status and overlapping bookings, and rejects an identical booking made in the last five minutes. It generates a booking code in the form BK + date + six ran</w:t>
      </w:r>
      <w:r>
        <w:t>dom hexadecimal characters, calculates the total as nights() multiplied by the nightly price, inserts the booking as pending, and commits. Any failure rolls back the transaction.</w:t>
      </w:r>
    </w:p>
    <w:p w14:paraId="5906B45D" w14:textId="77777777" w:rsidR="00893FE4" w:rsidRDefault="007609F0">
      <w:pPr>
        <w:keepNext/>
        <w:spacing w:before="120"/>
      </w:pPr>
      <w:r>
        <w:rPr>
          <w:b/>
        </w:rPr>
        <w:t>• Payment Module (payment.php)</w:t>
      </w:r>
    </w:p>
    <w:p w14:paraId="71424AEB" w14:textId="77777777" w:rsidR="00893FE4" w:rsidRDefault="007609F0">
      <w:pPr>
        <w:ind w:left="432"/>
      </w:pPr>
      <w:r>
        <w:t>The payment page shows the booking summary and total in NPR. On confirmation it checks that the booking belongs to the logged-in user and is still pending, generates a demo transaction ID, and in one transaction marks the payment as paid and the booking as confirmed. The module is designed so that a real gateway such as eSewa or Khalti can replace the demo step.</w:t>
      </w:r>
    </w:p>
    <w:p w14:paraId="1741123C" w14:textId="77777777" w:rsidR="00893FE4" w:rsidRDefault="007609F0">
      <w:pPr>
        <w:keepNext/>
        <w:spacing w:before="120"/>
      </w:pPr>
      <w:r>
        <w:rPr>
          <w:b/>
        </w:rPr>
        <w:t>• My Bookings and Cancellation Module (my_bookings.php, cancel.php)</w:t>
      </w:r>
    </w:p>
    <w:p w14:paraId="36653AD3" w14:textId="77777777" w:rsidR="00893FE4" w:rsidRDefault="007609F0">
      <w:pPr>
        <w:ind w:left="432"/>
      </w:pPr>
      <w:r>
        <w:t>Customers see all their bookings with code, room, dates, total, booking status and payment status. A booking can be cancelled only by its owner and only while it is pending or confirmed; the update query includes the user ID, which prevents one user from cancelling another user's booking.</w:t>
      </w:r>
    </w:p>
    <w:p w14:paraId="648E7EE0" w14:textId="77777777" w:rsidR="00893FE4" w:rsidRDefault="007609F0">
      <w:pPr>
        <w:keepNext/>
        <w:spacing w:before="120"/>
      </w:pPr>
      <w:r>
        <w:rPr>
          <w:b/>
        </w:rPr>
        <w:t>• Admin Dashboard Module (admin/index.php)</w:t>
      </w:r>
    </w:p>
    <w:p w14:paraId="49A6497E" w14:textId="77777777" w:rsidR="00893FE4" w:rsidRDefault="007609F0">
      <w:pPr>
        <w:ind w:left="432"/>
      </w:pPr>
      <w:r>
        <w:t>The dashboard counts total rooms, bookings, customers, room types, pending and confirmed bookings, today's check-ins and available rooms, calculates occupied rooms and the occupancy rate, sums revenue from paid payments, and lists recent bookings.</w:t>
      </w:r>
    </w:p>
    <w:p w14:paraId="0B5E32C1" w14:textId="77777777" w:rsidR="00893FE4" w:rsidRDefault="007609F0">
      <w:pPr>
        <w:keepNext/>
        <w:spacing w:before="120"/>
      </w:pPr>
      <w:r>
        <w:rPr>
          <w:b/>
        </w:rPr>
        <w:t>• Room Type and Room Management Module (admin/room_types.php, admin/rooms.php, admin/add_room.php)</w:t>
      </w:r>
    </w:p>
    <w:p w14:paraId="37CDD0A2" w14:textId="77777777" w:rsidR="00893FE4" w:rsidRDefault="007609F0">
      <w:pPr>
        <w:ind w:left="432"/>
      </w:pPr>
      <w:r>
        <w:t>Administrators create, edit, enable, disable and delete room types and rooms. Room images and gallery photos are uploaded with checks on file size (maximum 5 MB) and real MIME type using finfo, and are saved with generated file names in the uploads folder. Rooms can be set to available, unavailable or maintenance; rooms that are not available are hidden from search and cannot be booked.</w:t>
      </w:r>
    </w:p>
    <w:p w14:paraId="6DC9AB5E" w14:textId="77777777" w:rsidR="00893FE4" w:rsidRDefault="007609F0">
      <w:pPr>
        <w:keepNext/>
        <w:spacing w:before="120"/>
      </w:pPr>
      <w:r>
        <w:rPr>
          <w:b/>
        </w:rPr>
        <w:t>• Booking Management Module (admin/bookings.php, admin/customers.php)</w:t>
      </w:r>
    </w:p>
    <w:p w14:paraId="6CC03127" w14:textId="77777777" w:rsidR="00893FE4" w:rsidRDefault="007609F0">
      <w:pPr>
        <w:ind w:left="432"/>
      </w:pPr>
      <w:r>
        <w:t>Administrators view all bookings with customer and room details, filter them by status, update booking status to confirmed, checked-in, checked-out or cancelled, and update payment status. When a cash payment is marked as paid and no payment row exists, a new payment record is created. The customers page lists registered customers and their details.</w:t>
      </w:r>
    </w:p>
    <w:p w14:paraId="242A96B0" w14:textId="77777777" w:rsidR="00893FE4" w:rsidRDefault="007609F0">
      <w:pPr>
        <w:keepNext/>
        <w:spacing w:before="120"/>
      </w:pPr>
      <w:r>
        <w:rPr>
          <w:b/>
        </w:rPr>
        <w:t>• Security Module (config/config.php)</w:t>
      </w:r>
    </w:p>
    <w:p w14:paraId="10E3989C" w14:textId="77777777" w:rsidR="00893FE4" w:rsidRDefault="007609F0">
      <w:pPr>
        <w:ind w:left="432"/>
      </w:pPr>
      <w:r>
        <w:t>This module sets secure session cookies (HttpOnly, SameSite Strict), regenerates the session ID every 30 minutes, sends security headers including Content-Security-Policy and X-Frame-Options, logs errors to a file instead of displaying them, escapes all output with e(), and provides csrf_token() and verify_csrf() for every form.</w:t>
      </w:r>
    </w:p>
    <w:p w14:paraId="066254C5" w14:textId="77777777" w:rsidR="00893FE4" w:rsidRDefault="007609F0">
      <w:pPr>
        <w:pStyle w:val="21"/>
      </w:pPr>
      <w:bookmarkStart w:id="50" w:name="_Toc241666376"/>
      <w:r>
        <w:t>4.2 Testing</w:t>
      </w:r>
      <w:bookmarkEnd w:id="50"/>
    </w:p>
    <w:p w14:paraId="055AB09C" w14:textId="77777777" w:rsidR="00893FE4" w:rsidRDefault="007609F0">
      <w:r>
        <w:t>StayEase was tested to make sure that each module works correctly on its own and that the modules work correctly together. Unit testing checked individual functions and pages with valid and invalid input, and system testing checked complete user journeys from registration to checkout.</w:t>
      </w:r>
    </w:p>
    <w:p w14:paraId="0335F624" w14:textId="77777777" w:rsidR="00893FE4" w:rsidRDefault="007609F0">
      <w:pPr>
        <w:pStyle w:val="31"/>
      </w:pPr>
      <w:bookmarkStart w:id="51" w:name="_Toc241666377"/>
      <w:r>
        <w:t>4.2.1 Test Cases for Unit Testing</w:t>
      </w:r>
      <w:bookmarkEnd w:id="51"/>
    </w:p>
    <w:p w14:paraId="48306FA9" w14:textId="77777777" w:rsidR="00893FE4" w:rsidRDefault="007609F0">
      <w:pPr>
        <w:pStyle w:val="TableCaption"/>
      </w:pPr>
      <w:bookmarkStart w:id="52" w:name="_Toc241666404"/>
      <w:r>
        <w:t>Table 4.1: Unit Test Cases for Registration</w:t>
      </w:r>
      <w:bookmarkEnd w:id="52"/>
    </w:p>
    <w:tbl>
      <w:tblPr>
        <w:tblStyle w:val="afa"/>
        <w:tblW w:w="0" w:type="auto"/>
        <w:jc w:val="center"/>
        <w:tblLook w:val="04A0" w:firstRow="1" w:lastRow="0" w:firstColumn="1" w:lastColumn="0" w:noHBand="0" w:noVBand="1"/>
      </w:tblPr>
      <w:tblGrid>
        <w:gridCol w:w="576"/>
        <w:gridCol w:w="1872"/>
        <w:gridCol w:w="1800"/>
        <w:gridCol w:w="1800"/>
        <w:gridCol w:w="1728"/>
        <w:gridCol w:w="864"/>
      </w:tblGrid>
      <w:tr w:rsidR="00893FE4" w14:paraId="187FD069" w14:textId="77777777">
        <w:trPr>
          <w:tblHeader/>
          <w:jc w:val="center"/>
        </w:trPr>
        <w:tc>
          <w:tcPr>
            <w:tcW w:w="576" w:type="dxa"/>
            <w:shd w:val="clear" w:color="auto" w:fill="D9D9D9"/>
          </w:tcPr>
          <w:p w14:paraId="05388329" w14:textId="77777777" w:rsidR="00893FE4" w:rsidRDefault="007609F0">
            <w:pPr>
              <w:spacing w:after="0" w:line="276" w:lineRule="auto"/>
              <w:jc w:val="center"/>
            </w:pPr>
            <w:r>
              <w:rPr>
                <w:b/>
                <w:sz w:val="20"/>
              </w:rPr>
              <w:t>S.N.</w:t>
            </w:r>
          </w:p>
        </w:tc>
        <w:tc>
          <w:tcPr>
            <w:tcW w:w="1872" w:type="dxa"/>
            <w:shd w:val="clear" w:color="auto" w:fill="D9D9D9"/>
          </w:tcPr>
          <w:p w14:paraId="640C816D" w14:textId="77777777" w:rsidR="00893FE4" w:rsidRDefault="007609F0">
            <w:pPr>
              <w:spacing w:after="0" w:line="276" w:lineRule="auto"/>
              <w:jc w:val="center"/>
            </w:pPr>
            <w:r>
              <w:rPr>
                <w:b/>
                <w:sz w:val="20"/>
              </w:rPr>
              <w:t>Test Case</w:t>
            </w:r>
          </w:p>
        </w:tc>
        <w:tc>
          <w:tcPr>
            <w:tcW w:w="1800" w:type="dxa"/>
            <w:shd w:val="clear" w:color="auto" w:fill="D9D9D9"/>
          </w:tcPr>
          <w:p w14:paraId="4ECE2204" w14:textId="77777777" w:rsidR="00893FE4" w:rsidRDefault="007609F0">
            <w:pPr>
              <w:spacing w:after="0" w:line="276" w:lineRule="auto"/>
              <w:jc w:val="center"/>
            </w:pPr>
            <w:r>
              <w:rPr>
                <w:b/>
                <w:sz w:val="20"/>
              </w:rPr>
              <w:t>Input</w:t>
            </w:r>
          </w:p>
        </w:tc>
        <w:tc>
          <w:tcPr>
            <w:tcW w:w="1800" w:type="dxa"/>
            <w:shd w:val="clear" w:color="auto" w:fill="D9D9D9"/>
          </w:tcPr>
          <w:p w14:paraId="54FBD11D" w14:textId="77777777" w:rsidR="00893FE4" w:rsidRDefault="007609F0">
            <w:pPr>
              <w:spacing w:after="0" w:line="276" w:lineRule="auto"/>
              <w:jc w:val="center"/>
            </w:pPr>
            <w:r>
              <w:rPr>
                <w:b/>
                <w:sz w:val="20"/>
              </w:rPr>
              <w:t>Expected Result</w:t>
            </w:r>
          </w:p>
        </w:tc>
        <w:tc>
          <w:tcPr>
            <w:tcW w:w="1728" w:type="dxa"/>
            <w:shd w:val="clear" w:color="auto" w:fill="D9D9D9"/>
          </w:tcPr>
          <w:p w14:paraId="5B922152" w14:textId="77777777" w:rsidR="00893FE4" w:rsidRDefault="007609F0">
            <w:pPr>
              <w:spacing w:after="0" w:line="276" w:lineRule="auto"/>
              <w:jc w:val="center"/>
            </w:pPr>
            <w:r>
              <w:rPr>
                <w:b/>
                <w:sz w:val="20"/>
              </w:rPr>
              <w:t>Actual Result</w:t>
            </w:r>
          </w:p>
        </w:tc>
        <w:tc>
          <w:tcPr>
            <w:tcW w:w="864" w:type="dxa"/>
            <w:shd w:val="clear" w:color="auto" w:fill="D9D9D9"/>
          </w:tcPr>
          <w:p w14:paraId="10153430" w14:textId="77777777" w:rsidR="00893FE4" w:rsidRDefault="007609F0">
            <w:pPr>
              <w:spacing w:after="0" w:line="276" w:lineRule="auto"/>
              <w:jc w:val="center"/>
            </w:pPr>
            <w:r>
              <w:rPr>
                <w:b/>
                <w:sz w:val="20"/>
              </w:rPr>
              <w:t>Status</w:t>
            </w:r>
          </w:p>
        </w:tc>
      </w:tr>
      <w:tr w:rsidR="00893FE4" w14:paraId="18A079A8" w14:textId="77777777">
        <w:trPr>
          <w:jc w:val="center"/>
        </w:trPr>
        <w:tc>
          <w:tcPr>
            <w:tcW w:w="576" w:type="dxa"/>
          </w:tcPr>
          <w:p w14:paraId="7A6AFDBE" w14:textId="77777777" w:rsidR="00893FE4" w:rsidRDefault="007609F0">
            <w:pPr>
              <w:spacing w:after="0" w:line="276" w:lineRule="auto"/>
              <w:jc w:val="left"/>
            </w:pPr>
            <w:r>
              <w:rPr>
                <w:sz w:val="20"/>
              </w:rPr>
              <w:t>1</w:t>
            </w:r>
          </w:p>
        </w:tc>
        <w:tc>
          <w:tcPr>
            <w:tcW w:w="1872" w:type="dxa"/>
          </w:tcPr>
          <w:p w14:paraId="75956BAA" w14:textId="77777777" w:rsidR="00893FE4" w:rsidRDefault="007609F0">
            <w:pPr>
              <w:spacing w:after="0" w:line="276" w:lineRule="auto"/>
              <w:jc w:val="left"/>
            </w:pPr>
            <w:r>
              <w:rPr>
                <w:sz w:val="20"/>
              </w:rPr>
              <w:t>Register with valid data</w:t>
            </w:r>
          </w:p>
        </w:tc>
        <w:tc>
          <w:tcPr>
            <w:tcW w:w="1800" w:type="dxa"/>
          </w:tcPr>
          <w:p w14:paraId="00504C87" w14:textId="77777777" w:rsidR="00893FE4" w:rsidRDefault="007609F0">
            <w:pPr>
              <w:spacing w:after="0" w:line="276" w:lineRule="auto"/>
              <w:jc w:val="left"/>
            </w:pPr>
            <w:r>
              <w:rPr>
                <w:sz w:val="20"/>
              </w:rPr>
              <w:t>Name, valid email, 10-digit phone, Demo@12345</w:t>
            </w:r>
          </w:p>
        </w:tc>
        <w:tc>
          <w:tcPr>
            <w:tcW w:w="1800" w:type="dxa"/>
          </w:tcPr>
          <w:p w14:paraId="23947C96" w14:textId="77777777" w:rsidR="00893FE4" w:rsidRDefault="007609F0">
            <w:pPr>
              <w:spacing w:after="0" w:line="276" w:lineRule="auto"/>
              <w:jc w:val="left"/>
            </w:pPr>
            <w:r>
              <w:rPr>
                <w:sz w:val="20"/>
              </w:rPr>
              <w:t>Account created, redirect to login</w:t>
            </w:r>
          </w:p>
        </w:tc>
        <w:tc>
          <w:tcPr>
            <w:tcW w:w="1728" w:type="dxa"/>
          </w:tcPr>
          <w:p w14:paraId="127C3A0C" w14:textId="77777777" w:rsidR="00893FE4" w:rsidRDefault="007609F0">
            <w:pPr>
              <w:spacing w:after="0" w:line="276" w:lineRule="auto"/>
              <w:jc w:val="left"/>
            </w:pPr>
            <w:r>
              <w:rPr>
                <w:sz w:val="20"/>
              </w:rPr>
              <w:t>Account created</w:t>
            </w:r>
          </w:p>
        </w:tc>
        <w:tc>
          <w:tcPr>
            <w:tcW w:w="864" w:type="dxa"/>
          </w:tcPr>
          <w:p w14:paraId="42CB9F06" w14:textId="77777777" w:rsidR="00893FE4" w:rsidRDefault="007609F0">
            <w:pPr>
              <w:spacing w:after="0" w:line="276" w:lineRule="auto"/>
              <w:jc w:val="left"/>
            </w:pPr>
            <w:r>
              <w:rPr>
                <w:sz w:val="20"/>
              </w:rPr>
              <w:t>Pass</w:t>
            </w:r>
          </w:p>
        </w:tc>
      </w:tr>
      <w:tr w:rsidR="00893FE4" w14:paraId="1064E84E" w14:textId="77777777">
        <w:trPr>
          <w:jc w:val="center"/>
        </w:trPr>
        <w:tc>
          <w:tcPr>
            <w:tcW w:w="576" w:type="dxa"/>
          </w:tcPr>
          <w:p w14:paraId="5F67D8A7" w14:textId="77777777" w:rsidR="00893FE4" w:rsidRDefault="007609F0">
            <w:pPr>
              <w:spacing w:after="0" w:line="276" w:lineRule="auto"/>
              <w:jc w:val="left"/>
            </w:pPr>
            <w:r>
              <w:rPr>
                <w:sz w:val="20"/>
              </w:rPr>
              <w:t>2</w:t>
            </w:r>
          </w:p>
        </w:tc>
        <w:tc>
          <w:tcPr>
            <w:tcW w:w="1872" w:type="dxa"/>
          </w:tcPr>
          <w:p w14:paraId="2DEF6878" w14:textId="77777777" w:rsidR="00893FE4" w:rsidRDefault="007609F0">
            <w:pPr>
              <w:spacing w:after="0" w:line="276" w:lineRule="auto"/>
              <w:jc w:val="left"/>
            </w:pPr>
            <w:r>
              <w:rPr>
                <w:sz w:val="20"/>
              </w:rPr>
              <w:t>Register with existing email</w:t>
            </w:r>
          </w:p>
        </w:tc>
        <w:tc>
          <w:tcPr>
            <w:tcW w:w="1800" w:type="dxa"/>
          </w:tcPr>
          <w:p w14:paraId="5487895A" w14:textId="77777777" w:rsidR="00893FE4" w:rsidRDefault="007609F0">
            <w:pPr>
              <w:spacing w:after="0" w:line="276" w:lineRule="auto"/>
              <w:jc w:val="left"/>
            </w:pPr>
            <w:r>
              <w:rPr>
                <w:sz w:val="20"/>
              </w:rPr>
              <w:t>Email already in the database</w:t>
            </w:r>
          </w:p>
        </w:tc>
        <w:tc>
          <w:tcPr>
            <w:tcW w:w="1800" w:type="dxa"/>
          </w:tcPr>
          <w:p w14:paraId="6EAD1FA7" w14:textId="77777777" w:rsidR="00893FE4" w:rsidRDefault="007609F0">
            <w:pPr>
              <w:spacing w:after="0" w:line="276" w:lineRule="auto"/>
              <w:jc w:val="left"/>
            </w:pPr>
            <w:r>
              <w:rPr>
                <w:sz w:val="20"/>
              </w:rPr>
              <w:t>Error: email already registered</w:t>
            </w:r>
          </w:p>
        </w:tc>
        <w:tc>
          <w:tcPr>
            <w:tcW w:w="1728" w:type="dxa"/>
          </w:tcPr>
          <w:p w14:paraId="02A44155" w14:textId="77777777" w:rsidR="00893FE4" w:rsidRDefault="007609F0">
            <w:pPr>
              <w:spacing w:after="0" w:line="276" w:lineRule="auto"/>
              <w:jc w:val="left"/>
            </w:pPr>
            <w:r>
              <w:rPr>
                <w:sz w:val="20"/>
              </w:rPr>
              <w:t>Error shown</w:t>
            </w:r>
          </w:p>
        </w:tc>
        <w:tc>
          <w:tcPr>
            <w:tcW w:w="864" w:type="dxa"/>
          </w:tcPr>
          <w:p w14:paraId="726B1080" w14:textId="77777777" w:rsidR="00893FE4" w:rsidRDefault="007609F0">
            <w:pPr>
              <w:spacing w:after="0" w:line="276" w:lineRule="auto"/>
              <w:jc w:val="left"/>
            </w:pPr>
            <w:r>
              <w:rPr>
                <w:sz w:val="20"/>
              </w:rPr>
              <w:t>Pass</w:t>
            </w:r>
          </w:p>
        </w:tc>
      </w:tr>
      <w:tr w:rsidR="00893FE4" w14:paraId="747DB5AE" w14:textId="77777777">
        <w:trPr>
          <w:jc w:val="center"/>
        </w:trPr>
        <w:tc>
          <w:tcPr>
            <w:tcW w:w="576" w:type="dxa"/>
          </w:tcPr>
          <w:p w14:paraId="0A30AED0" w14:textId="77777777" w:rsidR="00893FE4" w:rsidRDefault="007609F0">
            <w:pPr>
              <w:spacing w:after="0" w:line="276" w:lineRule="auto"/>
              <w:jc w:val="left"/>
            </w:pPr>
            <w:r>
              <w:rPr>
                <w:sz w:val="20"/>
              </w:rPr>
              <w:t>3</w:t>
            </w:r>
          </w:p>
        </w:tc>
        <w:tc>
          <w:tcPr>
            <w:tcW w:w="1872" w:type="dxa"/>
          </w:tcPr>
          <w:p w14:paraId="08AF1711" w14:textId="77777777" w:rsidR="00893FE4" w:rsidRDefault="007609F0">
            <w:pPr>
              <w:spacing w:after="0" w:line="276" w:lineRule="auto"/>
              <w:jc w:val="left"/>
            </w:pPr>
            <w:r>
              <w:rPr>
                <w:sz w:val="20"/>
              </w:rPr>
              <w:t>Weak password</w:t>
            </w:r>
          </w:p>
        </w:tc>
        <w:tc>
          <w:tcPr>
            <w:tcW w:w="1800" w:type="dxa"/>
          </w:tcPr>
          <w:p w14:paraId="40148ED0" w14:textId="77777777" w:rsidR="00893FE4" w:rsidRDefault="007609F0">
            <w:pPr>
              <w:spacing w:after="0" w:line="276" w:lineRule="auto"/>
              <w:jc w:val="left"/>
            </w:pPr>
            <w:r>
              <w:rPr>
                <w:sz w:val="20"/>
              </w:rPr>
              <w:t>Password "demo12"</w:t>
            </w:r>
          </w:p>
        </w:tc>
        <w:tc>
          <w:tcPr>
            <w:tcW w:w="1800" w:type="dxa"/>
          </w:tcPr>
          <w:p w14:paraId="6FB79EC5" w14:textId="77777777" w:rsidR="00893FE4" w:rsidRDefault="007609F0">
            <w:pPr>
              <w:spacing w:after="0" w:line="276" w:lineRule="auto"/>
              <w:jc w:val="left"/>
            </w:pPr>
            <w:r>
              <w:rPr>
                <w:sz w:val="20"/>
              </w:rPr>
              <w:t>Error: needs an uppercase letter</w:t>
            </w:r>
          </w:p>
        </w:tc>
        <w:tc>
          <w:tcPr>
            <w:tcW w:w="1728" w:type="dxa"/>
          </w:tcPr>
          <w:p w14:paraId="7252EA44" w14:textId="77777777" w:rsidR="00893FE4" w:rsidRDefault="007609F0">
            <w:pPr>
              <w:spacing w:after="0" w:line="276" w:lineRule="auto"/>
              <w:jc w:val="left"/>
            </w:pPr>
            <w:r>
              <w:rPr>
                <w:sz w:val="20"/>
              </w:rPr>
              <w:t>Error shown</w:t>
            </w:r>
          </w:p>
        </w:tc>
        <w:tc>
          <w:tcPr>
            <w:tcW w:w="864" w:type="dxa"/>
          </w:tcPr>
          <w:p w14:paraId="71F238E6" w14:textId="77777777" w:rsidR="00893FE4" w:rsidRDefault="007609F0">
            <w:pPr>
              <w:spacing w:after="0" w:line="276" w:lineRule="auto"/>
              <w:jc w:val="left"/>
            </w:pPr>
            <w:r>
              <w:rPr>
                <w:sz w:val="20"/>
              </w:rPr>
              <w:t>Pass</w:t>
            </w:r>
          </w:p>
        </w:tc>
      </w:tr>
      <w:tr w:rsidR="00893FE4" w14:paraId="688B0824" w14:textId="77777777">
        <w:trPr>
          <w:jc w:val="center"/>
        </w:trPr>
        <w:tc>
          <w:tcPr>
            <w:tcW w:w="576" w:type="dxa"/>
          </w:tcPr>
          <w:p w14:paraId="15AFC43B" w14:textId="77777777" w:rsidR="00893FE4" w:rsidRDefault="007609F0">
            <w:pPr>
              <w:spacing w:after="0" w:line="276" w:lineRule="auto"/>
              <w:jc w:val="left"/>
            </w:pPr>
            <w:r>
              <w:rPr>
                <w:sz w:val="20"/>
              </w:rPr>
              <w:t>4</w:t>
            </w:r>
          </w:p>
        </w:tc>
        <w:tc>
          <w:tcPr>
            <w:tcW w:w="1872" w:type="dxa"/>
          </w:tcPr>
          <w:p w14:paraId="1307D431" w14:textId="77777777" w:rsidR="00893FE4" w:rsidRDefault="007609F0">
            <w:pPr>
              <w:spacing w:after="0" w:line="276" w:lineRule="auto"/>
              <w:jc w:val="left"/>
            </w:pPr>
            <w:r>
              <w:rPr>
                <w:sz w:val="20"/>
              </w:rPr>
              <w:t>Invalid phone number</w:t>
            </w:r>
          </w:p>
        </w:tc>
        <w:tc>
          <w:tcPr>
            <w:tcW w:w="1800" w:type="dxa"/>
          </w:tcPr>
          <w:p w14:paraId="2E641D97" w14:textId="77777777" w:rsidR="00893FE4" w:rsidRDefault="007609F0">
            <w:pPr>
              <w:spacing w:after="0" w:line="276" w:lineRule="auto"/>
              <w:jc w:val="left"/>
            </w:pPr>
            <w:r>
              <w:rPr>
                <w:sz w:val="20"/>
              </w:rPr>
              <w:t>Phone "98123"</w:t>
            </w:r>
          </w:p>
        </w:tc>
        <w:tc>
          <w:tcPr>
            <w:tcW w:w="1800" w:type="dxa"/>
          </w:tcPr>
          <w:p w14:paraId="51CFEFC3" w14:textId="77777777" w:rsidR="00893FE4" w:rsidRDefault="007609F0">
            <w:pPr>
              <w:spacing w:after="0" w:line="276" w:lineRule="auto"/>
              <w:jc w:val="left"/>
            </w:pPr>
            <w:r>
              <w:rPr>
                <w:sz w:val="20"/>
              </w:rPr>
              <w:t>Error: phone must be 10 digits</w:t>
            </w:r>
          </w:p>
        </w:tc>
        <w:tc>
          <w:tcPr>
            <w:tcW w:w="1728" w:type="dxa"/>
          </w:tcPr>
          <w:p w14:paraId="312DF7BD" w14:textId="77777777" w:rsidR="00893FE4" w:rsidRDefault="007609F0">
            <w:pPr>
              <w:spacing w:after="0" w:line="276" w:lineRule="auto"/>
              <w:jc w:val="left"/>
            </w:pPr>
            <w:r>
              <w:rPr>
                <w:sz w:val="20"/>
              </w:rPr>
              <w:t>Error shown</w:t>
            </w:r>
          </w:p>
        </w:tc>
        <w:tc>
          <w:tcPr>
            <w:tcW w:w="864" w:type="dxa"/>
          </w:tcPr>
          <w:p w14:paraId="4B85D6B7" w14:textId="77777777" w:rsidR="00893FE4" w:rsidRDefault="007609F0">
            <w:pPr>
              <w:spacing w:after="0" w:line="276" w:lineRule="auto"/>
              <w:jc w:val="left"/>
            </w:pPr>
            <w:r>
              <w:rPr>
                <w:sz w:val="20"/>
              </w:rPr>
              <w:t>Pass</w:t>
            </w:r>
          </w:p>
        </w:tc>
      </w:tr>
    </w:tbl>
    <w:p w14:paraId="38C428DE" w14:textId="77777777" w:rsidR="00893FE4" w:rsidRDefault="00893FE4">
      <w:pPr>
        <w:spacing w:after="80"/>
      </w:pPr>
    </w:p>
    <w:p w14:paraId="586093AE" w14:textId="77777777" w:rsidR="00893FE4" w:rsidRDefault="007609F0">
      <w:pPr>
        <w:pStyle w:val="TableCaption"/>
      </w:pPr>
      <w:bookmarkStart w:id="53" w:name="_Toc241666405"/>
      <w:r>
        <w:t>Table 4.2: Unit Test Cases for Login</w:t>
      </w:r>
      <w:bookmarkEnd w:id="53"/>
    </w:p>
    <w:tbl>
      <w:tblPr>
        <w:tblStyle w:val="afa"/>
        <w:tblW w:w="0" w:type="auto"/>
        <w:jc w:val="center"/>
        <w:tblLook w:val="04A0" w:firstRow="1" w:lastRow="0" w:firstColumn="1" w:lastColumn="0" w:noHBand="0" w:noVBand="1"/>
      </w:tblPr>
      <w:tblGrid>
        <w:gridCol w:w="576"/>
        <w:gridCol w:w="1872"/>
        <w:gridCol w:w="1895"/>
        <w:gridCol w:w="1800"/>
        <w:gridCol w:w="1728"/>
        <w:gridCol w:w="864"/>
      </w:tblGrid>
      <w:tr w:rsidR="00893FE4" w14:paraId="1862BCD6" w14:textId="77777777">
        <w:trPr>
          <w:tblHeader/>
          <w:jc w:val="center"/>
        </w:trPr>
        <w:tc>
          <w:tcPr>
            <w:tcW w:w="576" w:type="dxa"/>
            <w:shd w:val="clear" w:color="auto" w:fill="D9D9D9"/>
          </w:tcPr>
          <w:p w14:paraId="0C0E5B8C" w14:textId="77777777" w:rsidR="00893FE4" w:rsidRDefault="007609F0">
            <w:pPr>
              <w:spacing w:after="0" w:line="276" w:lineRule="auto"/>
              <w:jc w:val="center"/>
            </w:pPr>
            <w:r>
              <w:rPr>
                <w:b/>
                <w:sz w:val="20"/>
              </w:rPr>
              <w:t>S.N.</w:t>
            </w:r>
          </w:p>
        </w:tc>
        <w:tc>
          <w:tcPr>
            <w:tcW w:w="1872" w:type="dxa"/>
            <w:shd w:val="clear" w:color="auto" w:fill="D9D9D9"/>
          </w:tcPr>
          <w:p w14:paraId="1DDABB77" w14:textId="77777777" w:rsidR="00893FE4" w:rsidRDefault="007609F0">
            <w:pPr>
              <w:spacing w:after="0" w:line="276" w:lineRule="auto"/>
              <w:jc w:val="center"/>
            </w:pPr>
            <w:r>
              <w:rPr>
                <w:b/>
                <w:sz w:val="20"/>
              </w:rPr>
              <w:t>Test Case</w:t>
            </w:r>
          </w:p>
        </w:tc>
        <w:tc>
          <w:tcPr>
            <w:tcW w:w="1800" w:type="dxa"/>
            <w:shd w:val="clear" w:color="auto" w:fill="D9D9D9"/>
          </w:tcPr>
          <w:p w14:paraId="6B568125" w14:textId="77777777" w:rsidR="00893FE4" w:rsidRDefault="007609F0">
            <w:pPr>
              <w:spacing w:after="0" w:line="276" w:lineRule="auto"/>
              <w:jc w:val="center"/>
            </w:pPr>
            <w:r>
              <w:rPr>
                <w:b/>
                <w:sz w:val="20"/>
              </w:rPr>
              <w:t>Input</w:t>
            </w:r>
          </w:p>
        </w:tc>
        <w:tc>
          <w:tcPr>
            <w:tcW w:w="1800" w:type="dxa"/>
            <w:shd w:val="clear" w:color="auto" w:fill="D9D9D9"/>
          </w:tcPr>
          <w:p w14:paraId="70A55C21" w14:textId="77777777" w:rsidR="00893FE4" w:rsidRDefault="007609F0">
            <w:pPr>
              <w:spacing w:after="0" w:line="276" w:lineRule="auto"/>
              <w:jc w:val="center"/>
            </w:pPr>
            <w:r>
              <w:rPr>
                <w:b/>
                <w:sz w:val="20"/>
              </w:rPr>
              <w:t>Expected Result</w:t>
            </w:r>
          </w:p>
        </w:tc>
        <w:tc>
          <w:tcPr>
            <w:tcW w:w="1728" w:type="dxa"/>
            <w:shd w:val="clear" w:color="auto" w:fill="D9D9D9"/>
          </w:tcPr>
          <w:p w14:paraId="12CC4937" w14:textId="77777777" w:rsidR="00893FE4" w:rsidRDefault="007609F0">
            <w:pPr>
              <w:spacing w:after="0" w:line="276" w:lineRule="auto"/>
              <w:jc w:val="center"/>
            </w:pPr>
            <w:r>
              <w:rPr>
                <w:b/>
                <w:sz w:val="20"/>
              </w:rPr>
              <w:t>Actual Result</w:t>
            </w:r>
          </w:p>
        </w:tc>
        <w:tc>
          <w:tcPr>
            <w:tcW w:w="864" w:type="dxa"/>
            <w:shd w:val="clear" w:color="auto" w:fill="D9D9D9"/>
          </w:tcPr>
          <w:p w14:paraId="422173C2" w14:textId="77777777" w:rsidR="00893FE4" w:rsidRDefault="007609F0">
            <w:pPr>
              <w:spacing w:after="0" w:line="276" w:lineRule="auto"/>
              <w:jc w:val="center"/>
            </w:pPr>
            <w:r>
              <w:rPr>
                <w:b/>
                <w:sz w:val="20"/>
              </w:rPr>
              <w:t>Status</w:t>
            </w:r>
          </w:p>
        </w:tc>
      </w:tr>
      <w:tr w:rsidR="00893FE4" w14:paraId="30F1FB7D" w14:textId="77777777">
        <w:trPr>
          <w:jc w:val="center"/>
        </w:trPr>
        <w:tc>
          <w:tcPr>
            <w:tcW w:w="576" w:type="dxa"/>
          </w:tcPr>
          <w:p w14:paraId="1EF30BAD" w14:textId="77777777" w:rsidR="00893FE4" w:rsidRDefault="007609F0">
            <w:pPr>
              <w:spacing w:after="0" w:line="276" w:lineRule="auto"/>
              <w:jc w:val="left"/>
            </w:pPr>
            <w:r>
              <w:rPr>
                <w:sz w:val="20"/>
              </w:rPr>
              <w:t>1</w:t>
            </w:r>
          </w:p>
        </w:tc>
        <w:tc>
          <w:tcPr>
            <w:tcW w:w="1872" w:type="dxa"/>
          </w:tcPr>
          <w:p w14:paraId="6D13AC95" w14:textId="77777777" w:rsidR="00893FE4" w:rsidRDefault="007609F0">
            <w:pPr>
              <w:spacing w:after="0" w:line="276" w:lineRule="auto"/>
              <w:jc w:val="left"/>
            </w:pPr>
            <w:r>
              <w:rPr>
                <w:sz w:val="20"/>
              </w:rPr>
              <w:t>Login with valid admin credentials</w:t>
            </w:r>
          </w:p>
        </w:tc>
        <w:tc>
          <w:tcPr>
            <w:tcW w:w="1800" w:type="dxa"/>
          </w:tcPr>
          <w:p w14:paraId="26D0CDEF" w14:textId="77777777" w:rsidR="00893FE4" w:rsidRDefault="007609F0">
            <w:pPr>
              <w:spacing w:after="0" w:line="276" w:lineRule="auto"/>
              <w:jc w:val="left"/>
            </w:pPr>
            <w:r>
              <w:rPr>
                <w:sz w:val="20"/>
              </w:rPr>
              <w:t>admin@stayease.test / password</w:t>
            </w:r>
          </w:p>
        </w:tc>
        <w:tc>
          <w:tcPr>
            <w:tcW w:w="1800" w:type="dxa"/>
          </w:tcPr>
          <w:p w14:paraId="337922C4" w14:textId="77777777" w:rsidR="00893FE4" w:rsidRDefault="007609F0">
            <w:pPr>
              <w:spacing w:after="0" w:line="276" w:lineRule="auto"/>
              <w:jc w:val="left"/>
            </w:pPr>
            <w:r>
              <w:rPr>
                <w:sz w:val="20"/>
              </w:rPr>
              <w:t>Redirect to admin dashboard</w:t>
            </w:r>
          </w:p>
        </w:tc>
        <w:tc>
          <w:tcPr>
            <w:tcW w:w="1728" w:type="dxa"/>
          </w:tcPr>
          <w:p w14:paraId="493783FB" w14:textId="77777777" w:rsidR="00893FE4" w:rsidRDefault="007609F0">
            <w:pPr>
              <w:spacing w:after="0" w:line="276" w:lineRule="auto"/>
              <w:jc w:val="left"/>
            </w:pPr>
            <w:r>
              <w:rPr>
                <w:sz w:val="20"/>
              </w:rPr>
              <w:t>Dashboard displayed</w:t>
            </w:r>
          </w:p>
        </w:tc>
        <w:tc>
          <w:tcPr>
            <w:tcW w:w="864" w:type="dxa"/>
          </w:tcPr>
          <w:p w14:paraId="71CF18A9" w14:textId="77777777" w:rsidR="00893FE4" w:rsidRDefault="007609F0">
            <w:pPr>
              <w:spacing w:after="0" w:line="276" w:lineRule="auto"/>
              <w:jc w:val="left"/>
            </w:pPr>
            <w:r>
              <w:rPr>
                <w:sz w:val="20"/>
              </w:rPr>
              <w:t>Pass</w:t>
            </w:r>
          </w:p>
        </w:tc>
      </w:tr>
      <w:tr w:rsidR="00893FE4" w14:paraId="56016DB1" w14:textId="77777777">
        <w:trPr>
          <w:jc w:val="center"/>
        </w:trPr>
        <w:tc>
          <w:tcPr>
            <w:tcW w:w="576" w:type="dxa"/>
          </w:tcPr>
          <w:p w14:paraId="4E49BA0F" w14:textId="77777777" w:rsidR="00893FE4" w:rsidRDefault="007609F0">
            <w:pPr>
              <w:spacing w:after="0" w:line="276" w:lineRule="auto"/>
              <w:jc w:val="left"/>
            </w:pPr>
            <w:r>
              <w:rPr>
                <w:sz w:val="20"/>
              </w:rPr>
              <w:t>2</w:t>
            </w:r>
          </w:p>
        </w:tc>
        <w:tc>
          <w:tcPr>
            <w:tcW w:w="1872" w:type="dxa"/>
          </w:tcPr>
          <w:p w14:paraId="7D73AE82" w14:textId="77777777" w:rsidR="00893FE4" w:rsidRDefault="007609F0">
            <w:pPr>
              <w:spacing w:after="0" w:line="276" w:lineRule="auto"/>
              <w:jc w:val="left"/>
            </w:pPr>
            <w:r>
              <w:rPr>
                <w:sz w:val="20"/>
              </w:rPr>
              <w:t>Login with wrong password</w:t>
            </w:r>
          </w:p>
        </w:tc>
        <w:tc>
          <w:tcPr>
            <w:tcW w:w="1800" w:type="dxa"/>
          </w:tcPr>
          <w:p w14:paraId="59FAA1FE" w14:textId="77777777" w:rsidR="00893FE4" w:rsidRDefault="007609F0">
            <w:pPr>
              <w:spacing w:after="0" w:line="276" w:lineRule="auto"/>
              <w:jc w:val="left"/>
            </w:pPr>
            <w:r>
              <w:rPr>
                <w:sz w:val="20"/>
              </w:rPr>
              <w:t>Valid email / wrong password</w:t>
            </w:r>
          </w:p>
        </w:tc>
        <w:tc>
          <w:tcPr>
            <w:tcW w:w="1800" w:type="dxa"/>
          </w:tcPr>
          <w:p w14:paraId="7F257558" w14:textId="77777777" w:rsidR="00893FE4" w:rsidRDefault="007609F0">
            <w:pPr>
              <w:spacing w:after="0" w:line="276" w:lineRule="auto"/>
              <w:jc w:val="left"/>
            </w:pPr>
            <w:r>
              <w:rPr>
                <w:sz w:val="20"/>
              </w:rPr>
              <w:t>Error: invalid credentials</w:t>
            </w:r>
          </w:p>
        </w:tc>
        <w:tc>
          <w:tcPr>
            <w:tcW w:w="1728" w:type="dxa"/>
          </w:tcPr>
          <w:p w14:paraId="5B13BCA2" w14:textId="77777777" w:rsidR="00893FE4" w:rsidRDefault="007609F0">
            <w:pPr>
              <w:spacing w:after="0" w:line="276" w:lineRule="auto"/>
              <w:jc w:val="left"/>
            </w:pPr>
            <w:r>
              <w:rPr>
                <w:sz w:val="20"/>
              </w:rPr>
              <w:t>Error shown</w:t>
            </w:r>
          </w:p>
        </w:tc>
        <w:tc>
          <w:tcPr>
            <w:tcW w:w="864" w:type="dxa"/>
          </w:tcPr>
          <w:p w14:paraId="1F3882DF" w14:textId="77777777" w:rsidR="00893FE4" w:rsidRDefault="007609F0">
            <w:pPr>
              <w:spacing w:after="0" w:line="276" w:lineRule="auto"/>
              <w:jc w:val="left"/>
            </w:pPr>
            <w:r>
              <w:rPr>
                <w:sz w:val="20"/>
              </w:rPr>
              <w:t>Pass</w:t>
            </w:r>
          </w:p>
        </w:tc>
      </w:tr>
      <w:tr w:rsidR="00893FE4" w14:paraId="13A1A433" w14:textId="77777777">
        <w:trPr>
          <w:jc w:val="center"/>
        </w:trPr>
        <w:tc>
          <w:tcPr>
            <w:tcW w:w="576" w:type="dxa"/>
          </w:tcPr>
          <w:p w14:paraId="0FDA007C" w14:textId="77777777" w:rsidR="00893FE4" w:rsidRDefault="007609F0">
            <w:pPr>
              <w:spacing w:after="0" w:line="276" w:lineRule="auto"/>
              <w:jc w:val="left"/>
            </w:pPr>
            <w:r>
              <w:rPr>
                <w:sz w:val="20"/>
              </w:rPr>
              <w:t>3</w:t>
            </w:r>
          </w:p>
        </w:tc>
        <w:tc>
          <w:tcPr>
            <w:tcW w:w="1872" w:type="dxa"/>
          </w:tcPr>
          <w:p w14:paraId="39515F14" w14:textId="77777777" w:rsidR="00893FE4" w:rsidRDefault="007609F0">
            <w:pPr>
              <w:spacing w:after="0" w:line="276" w:lineRule="auto"/>
              <w:jc w:val="left"/>
            </w:pPr>
            <w:r>
              <w:rPr>
                <w:sz w:val="20"/>
              </w:rPr>
              <w:t>Invalid email format</w:t>
            </w:r>
          </w:p>
        </w:tc>
        <w:tc>
          <w:tcPr>
            <w:tcW w:w="1800" w:type="dxa"/>
          </w:tcPr>
          <w:p w14:paraId="01B9476E" w14:textId="77777777" w:rsidR="00893FE4" w:rsidRDefault="007609F0">
            <w:pPr>
              <w:spacing w:after="0" w:line="276" w:lineRule="auto"/>
              <w:jc w:val="left"/>
            </w:pPr>
            <w:r>
              <w:rPr>
                <w:sz w:val="20"/>
              </w:rPr>
              <w:t>"admin@"</w:t>
            </w:r>
          </w:p>
        </w:tc>
        <w:tc>
          <w:tcPr>
            <w:tcW w:w="1800" w:type="dxa"/>
          </w:tcPr>
          <w:p w14:paraId="3BF5ED2D" w14:textId="77777777" w:rsidR="00893FE4" w:rsidRDefault="007609F0">
            <w:pPr>
              <w:spacing w:after="0" w:line="276" w:lineRule="auto"/>
              <w:jc w:val="left"/>
            </w:pPr>
            <w:r>
              <w:rPr>
                <w:sz w:val="20"/>
              </w:rPr>
              <w:t>Error: invalid email format</w:t>
            </w:r>
          </w:p>
        </w:tc>
        <w:tc>
          <w:tcPr>
            <w:tcW w:w="1728" w:type="dxa"/>
          </w:tcPr>
          <w:p w14:paraId="6498A340" w14:textId="77777777" w:rsidR="00893FE4" w:rsidRDefault="007609F0">
            <w:pPr>
              <w:spacing w:after="0" w:line="276" w:lineRule="auto"/>
              <w:jc w:val="left"/>
            </w:pPr>
            <w:r>
              <w:rPr>
                <w:sz w:val="20"/>
              </w:rPr>
              <w:t>Error shown</w:t>
            </w:r>
          </w:p>
        </w:tc>
        <w:tc>
          <w:tcPr>
            <w:tcW w:w="864" w:type="dxa"/>
          </w:tcPr>
          <w:p w14:paraId="4EBBBF2B" w14:textId="77777777" w:rsidR="00893FE4" w:rsidRDefault="007609F0">
            <w:pPr>
              <w:spacing w:after="0" w:line="276" w:lineRule="auto"/>
              <w:jc w:val="left"/>
            </w:pPr>
            <w:r>
              <w:rPr>
                <w:sz w:val="20"/>
              </w:rPr>
              <w:t>Pass</w:t>
            </w:r>
          </w:p>
        </w:tc>
      </w:tr>
      <w:tr w:rsidR="00893FE4" w14:paraId="50A65C9F" w14:textId="77777777">
        <w:trPr>
          <w:jc w:val="center"/>
        </w:trPr>
        <w:tc>
          <w:tcPr>
            <w:tcW w:w="576" w:type="dxa"/>
          </w:tcPr>
          <w:p w14:paraId="3B24E842" w14:textId="77777777" w:rsidR="00893FE4" w:rsidRDefault="007609F0">
            <w:pPr>
              <w:spacing w:after="0" w:line="276" w:lineRule="auto"/>
              <w:jc w:val="left"/>
            </w:pPr>
            <w:r>
              <w:rPr>
                <w:sz w:val="20"/>
              </w:rPr>
              <w:t>4</w:t>
            </w:r>
          </w:p>
        </w:tc>
        <w:tc>
          <w:tcPr>
            <w:tcW w:w="1872" w:type="dxa"/>
          </w:tcPr>
          <w:p w14:paraId="11EEFA81" w14:textId="77777777" w:rsidR="00893FE4" w:rsidRDefault="007609F0">
            <w:pPr>
              <w:spacing w:after="0" w:line="276" w:lineRule="auto"/>
              <w:jc w:val="left"/>
            </w:pPr>
            <w:r>
              <w:rPr>
                <w:sz w:val="20"/>
              </w:rPr>
              <w:t>Repeated failed login</w:t>
            </w:r>
          </w:p>
        </w:tc>
        <w:tc>
          <w:tcPr>
            <w:tcW w:w="1800" w:type="dxa"/>
          </w:tcPr>
          <w:p w14:paraId="180CE821" w14:textId="77777777" w:rsidR="00893FE4" w:rsidRDefault="007609F0">
            <w:pPr>
              <w:spacing w:after="0" w:line="276" w:lineRule="auto"/>
              <w:jc w:val="left"/>
            </w:pPr>
            <w:r>
              <w:rPr>
                <w:sz w:val="20"/>
              </w:rPr>
              <w:t>6 wrong attempts in 15 minutes</w:t>
            </w:r>
          </w:p>
        </w:tc>
        <w:tc>
          <w:tcPr>
            <w:tcW w:w="1800" w:type="dxa"/>
          </w:tcPr>
          <w:p w14:paraId="4231F57B" w14:textId="77777777" w:rsidR="00893FE4" w:rsidRDefault="007609F0">
            <w:pPr>
              <w:spacing w:after="0" w:line="276" w:lineRule="auto"/>
              <w:jc w:val="left"/>
            </w:pPr>
            <w:r>
              <w:rPr>
                <w:sz w:val="20"/>
              </w:rPr>
              <w:t>Login temporarily blocked</w:t>
            </w:r>
          </w:p>
        </w:tc>
        <w:tc>
          <w:tcPr>
            <w:tcW w:w="1728" w:type="dxa"/>
          </w:tcPr>
          <w:p w14:paraId="11A35211" w14:textId="77777777" w:rsidR="00893FE4" w:rsidRDefault="007609F0">
            <w:pPr>
              <w:spacing w:after="0" w:line="276" w:lineRule="auto"/>
              <w:jc w:val="left"/>
            </w:pPr>
            <w:r>
              <w:rPr>
                <w:sz w:val="20"/>
              </w:rPr>
              <w:t>Blocked with wait message</w:t>
            </w:r>
          </w:p>
        </w:tc>
        <w:tc>
          <w:tcPr>
            <w:tcW w:w="864" w:type="dxa"/>
          </w:tcPr>
          <w:p w14:paraId="41901C9C" w14:textId="77777777" w:rsidR="00893FE4" w:rsidRDefault="007609F0">
            <w:pPr>
              <w:spacing w:after="0" w:line="276" w:lineRule="auto"/>
              <w:jc w:val="left"/>
            </w:pPr>
            <w:r>
              <w:rPr>
                <w:sz w:val="20"/>
              </w:rPr>
              <w:t>Pass</w:t>
            </w:r>
          </w:p>
        </w:tc>
      </w:tr>
      <w:tr w:rsidR="00893FE4" w14:paraId="59A3D94D" w14:textId="77777777">
        <w:trPr>
          <w:jc w:val="center"/>
        </w:trPr>
        <w:tc>
          <w:tcPr>
            <w:tcW w:w="576" w:type="dxa"/>
          </w:tcPr>
          <w:p w14:paraId="193C1256" w14:textId="77777777" w:rsidR="00893FE4" w:rsidRDefault="007609F0">
            <w:pPr>
              <w:spacing w:after="0" w:line="276" w:lineRule="auto"/>
              <w:jc w:val="left"/>
            </w:pPr>
            <w:r>
              <w:rPr>
                <w:sz w:val="20"/>
              </w:rPr>
              <w:t>5</w:t>
            </w:r>
          </w:p>
        </w:tc>
        <w:tc>
          <w:tcPr>
            <w:tcW w:w="1872" w:type="dxa"/>
          </w:tcPr>
          <w:p w14:paraId="3098272A" w14:textId="77777777" w:rsidR="00893FE4" w:rsidRDefault="007609F0">
            <w:pPr>
              <w:spacing w:after="0" w:line="276" w:lineRule="auto"/>
              <w:jc w:val="left"/>
            </w:pPr>
            <w:r>
              <w:rPr>
                <w:sz w:val="20"/>
              </w:rPr>
              <w:t>Customer opens admin page</w:t>
            </w:r>
          </w:p>
        </w:tc>
        <w:tc>
          <w:tcPr>
            <w:tcW w:w="1800" w:type="dxa"/>
          </w:tcPr>
          <w:p w14:paraId="58233964" w14:textId="77777777" w:rsidR="00893FE4" w:rsidRDefault="007609F0">
            <w:pPr>
              <w:spacing w:after="0" w:line="276" w:lineRule="auto"/>
              <w:jc w:val="left"/>
            </w:pPr>
            <w:r>
              <w:rPr>
                <w:sz w:val="20"/>
              </w:rPr>
              <w:t>Customer session, /admin/index.php</w:t>
            </w:r>
          </w:p>
        </w:tc>
        <w:tc>
          <w:tcPr>
            <w:tcW w:w="1800" w:type="dxa"/>
          </w:tcPr>
          <w:p w14:paraId="5A5DA7F0" w14:textId="77777777" w:rsidR="00893FE4" w:rsidRDefault="007609F0">
            <w:pPr>
              <w:spacing w:after="0" w:line="276" w:lineRule="auto"/>
              <w:jc w:val="left"/>
            </w:pPr>
            <w:r>
              <w:rPr>
                <w:sz w:val="20"/>
              </w:rPr>
              <w:t>Access denied (403 Forbidden)</w:t>
            </w:r>
          </w:p>
        </w:tc>
        <w:tc>
          <w:tcPr>
            <w:tcW w:w="1728" w:type="dxa"/>
          </w:tcPr>
          <w:p w14:paraId="560090A1" w14:textId="77777777" w:rsidR="00893FE4" w:rsidRDefault="007609F0">
            <w:pPr>
              <w:spacing w:after="0" w:line="276" w:lineRule="auto"/>
              <w:jc w:val="left"/>
            </w:pPr>
            <w:r>
              <w:rPr>
                <w:sz w:val="20"/>
              </w:rPr>
              <w:t>403 Forbidden shown</w:t>
            </w:r>
          </w:p>
        </w:tc>
        <w:tc>
          <w:tcPr>
            <w:tcW w:w="864" w:type="dxa"/>
          </w:tcPr>
          <w:p w14:paraId="6EB966A6" w14:textId="77777777" w:rsidR="00893FE4" w:rsidRDefault="007609F0">
            <w:pPr>
              <w:spacing w:after="0" w:line="276" w:lineRule="auto"/>
              <w:jc w:val="left"/>
            </w:pPr>
            <w:r>
              <w:rPr>
                <w:sz w:val="20"/>
              </w:rPr>
              <w:t>Pass</w:t>
            </w:r>
          </w:p>
        </w:tc>
      </w:tr>
    </w:tbl>
    <w:p w14:paraId="7DD4477F" w14:textId="77777777" w:rsidR="00893FE4" w:rsidRDefault="00893FE4">
      <w:pPr>
        <w:spacing w:after="80"/>
      </w:pPr>
    </w:p>
    <w:p w14:paraId="53C7BBE3" w14:textId="77777777" w:rsidR="00893FE4" w:rsidRDefault="007609F0">
      <w:pPr>
        <w:pStyle w:val="TableCaption"/>
      </w:pPr>
      <w:bookmarkStart w:id="54" w:name="_Toc241666406"/>
      <w:r>
        <w:t>Table 4.3: Unit Test Cases for Room Search and Booking</w:t>
      </w:r>
      <w:bookmarkEnd w:id="54"/>
    </w:p>
    <w:tbl>
      <w:tblPr>
        <w:tblStyle w:val="afa"/>
        <w:tblW w:w="0" w:type="auto"/>
        <w:jc w:val="center"/>
        <w:tblLook w:val="04A0" w:firstRow="1" w:lastRow="0" w:firstColumn="1" w:lastColumn="0" w:noHBand="0" w:noVBand="1"/>
      </w:tblPr>
      <w:tblGrid>
        <w:gridCol w:w="576"/>
        <w:gridCol w:w="1872"/>
        <w:gridCol w:w="1800"/>
        <w:gridCol w:w="1800"/>
        <w:gridCol w:w="1728"/>
        <w:gridCol w:w="864"/>
      </w:tblGrid>
      <w:tr w:rsidR="00893FE4" w14:paraId="2E0B7012" w14:textId="77777777">
        <w:trPr>
          <w:tblHeader/>
          <w:jc w:val="center"/>
        </w:trPr>
        <w:tc>
          <w:tcPr>
            <w:tcW w:w="576" w:type="dxa"/>
            <w:shd w:val="clear" w:color="auto" w:fill="D9D9D9"/>
          </w:tcPr>
          <w:p w14:paraId="307FCAE8" w14:textId="77777777" w:rsidR="00893FE4" w:rsidRDefault="007609F0">
            <w:pPr>
              <w:spacing w:after="0" w:line="276" w:lineRule="auto"/>
              <w:jc w:val="center"/>
            </w:pPr>
            <w:r>
              <w:rPr>
                <w:b/>
                <w:sz w:val="20"/>
              </w:rPr>
              <w:t>S.N.</w:t>
            </w:r>
          </w:p>
        </w:tc>
        <w:tc>
          <w:tcPr>
            <w:tcW w:w="1872" w:type="dxa"/>
            <w:shd w:val="clear" w:color="auto" w:fill="D9D9D9"/>
          </w:tcPr>
          <w:p w14:paraId="3197FF26" w14:textId="77777777" w:rsidR="00893FE4" w:rsidRDefault="007609F0">
            <w:pPr>
              <w:spacing w:after="0" w:line="276" w:lineRule="auto"/>
              <w:jc w:val="center"/>
            </w:pPr>
            <w:r>
              <w:rPr>
                <w:b/>
                <w:sz w:val="20"/>
              </w:rPr>
              <w:t>Test Case</w:t>
            </w:r>
          </w:p>
        </w:tc>
        <w:tc>
          <w:tcPr>
            <w:tcW w:w="1800" w:type="dxa"/>
            <w:shd w:val="clear" w:color="auto" w:fill="D9D9D9"/>
          </w:tcPr>
          <w:p w14:paraId="2F24189E" w14:textId="77777777" w:rsidR="00893FE4" w:rsidRDefault="007609F0">
            <w:pPr>
              <w:spacing w:after="0" w:line="276" w:lineRule="auto"/>
              <w:jc w:val="center"/>
            </w:pPr>
            <w:r>
              <w:rPr>
                <w:b/>
                <w:sz w:val="20"/>
              </w:rPr>
              <w:t>Input</w:t>
            </w:r>
          </w:p>
        </w:tc>
        <w:tc>
          <w:tcPr>
            <w:tcW w:w="1800" w:type="dxa"/>
            <w:shd w:val="clear" w:color="auto" w:fill="D9D9D9"/>
          </w:tcPr>
          <w:p w14:paraId="16D127A3" w14:textId="77777777" w:rsidR="00893FE4" w:rsidRDefault="007609F0">
            <w:pPr>
              <w:spacing w:after="0" w:line="276" w:lineRule="auto"/>
              <w:jc w:val="center"/>
            </w:pPr>
            <w:r>
              <w:rPr>
                <w:b/>
                <w:sz w:val="20"/>
              </w:rPr>
              <w:t>Expected Result</w:t>
            </w:r>
          </w:p>
        </w:tc>
        <w:tc>
          <w:tcPr>
            <w:tcW w:w="1728" w:type="dxa"/>
            <w:shd w:val="clear" w:color="auto" w:fill="D9D9D9"/>
          </w:tcPr>
          <w:p w14:paraId="70EA6191" w14:textId="77777777" w:rsidR="00893FE4" w:rsidRDefault="007609F0">
            <w:pPr>
              <w:spacing w:after="0" w:line="276" w:lineRule="auto"/>
              <w:jc w:val="center"/>
            </w:pPr>
            <w:r>
              <w:rPr>
                <w:b/>
                <w:sz w:val="20"/>
              </w:rPr>
              <w:t>Actual Result</w:t>
            </w:r>
          </w:p>
        </w:tc>
        <w:tc>
          <w:tcPr>
            <w:tcW w:w="864" w:type="dxa"/>
            <w:shd w:val="clear" w:color="auto" w:fill="D9D9D9"/>
          </w:tcPr>
          <w:p w14:paraId="6AADF135" w14:textId="77777777" w:rsidR="00893FE4" w:rsidRDefault="007609F0">
            <w:pPr>
              <w:spacing w:after="0" w:line="276" w:lineRule="auto"/>
              <w:jc w:val="center"/>
            </w:pPr>
            <w:r>
              <w:rPr>
                <w:b/>
                <w:sz w:val="20"/>
              </w:rPr>
              <w:t>Status</w:t>
            </w:r>
          </w:p>
        </w:tc>
      </w:tr>
      <w:tr w:rsidR="00893FE4" w14:paraId="46EC60A9" w14:textId="77777777">
        <w:trPr>
          <w:jc w:val="center"/>
        </w:trPr>
        <w:tc>
          <w:tcPr>
            <w:tcW w:w="576" w:type="dxa"/>
          </w:tcPr>
          <w:p w14:paraId="07D73903" w14:textId="77777777" w:rsidR="00893FE4" w:rsidRDefault="007609F0">
            <w:pPr>
              <w:spacing w:after="0" w:line="276" w:lineRule="auto"/>
              <w:jc w:val="left"/>
            </w:pPr>
            <w:r>
              <w:rPr>
                <w:sz w:val="20"/>
              </w:rPr>
              <w:t>1</w:t>
            </w:r>
          </w:p>
        </w:tc>
        <w:tc>
          <w:tcPr>
            <w:tcW w:w="1872" w:type="dxa"/>
          </w:tcPr>
          <w:p w14:paraId="66B2CCBA" w14:textId="77777777" w:rsidR="00893FE4" w:rsidRDefault="007609F0">
            <w:pPr>
              <w:spacing w:after="0" w:line="276" w:lineRule="auto"/>
              <w:jc w:val="left"/>
            </w:pPr>
            <w:r>
              <w:rPr>
                <w:sz w:val="20"/>
              </w:rPr>
              <w:t>Search available rooms</w:t>
            </w:r>
          </w:p>
        </w:tc>
        <w:tc>
          <w:tcPr>
            <w:tcW w:w="1800" w:type="dxa"/>
          </w:tcPr>
          <w:p w14:paraId="7464F4F4" w14:textId="77777777" w:rsidR="00893FE4" w:rsidRDefault="007609F0">
            <w:pPr>
              <w:spacing w:after="0" w:line="276" w:lineRule="auto"/>
              <w:jc w:val="left"/>
            </w:pPr>
            <w:r>
              <w:rPr>
                <w:sz w:val="20"/>
              </w:rPr>
              <w:t>Future dates, 2 guests</w:t>
            </w:r>
          </w:p>
        </w:tc>
        <w:tc>
          <w:tcPr>
            <w:tcW w:w="1800" w:type="dxa"/>
          </w:tcPr>
          <w:p w14:paraId="6016185E" w14:textId="77777777" w:rsidR="00893FE4" w:rsidRDefault="007609F0">
            <w:pPr>
              <w:spacing w:after="0" w:line="276" w:lineRule="auto"/>
              <w:jc w:val="left"/>
            </w:pPr>
            <w:r>
              <w:rPr>
                <w:sz w:val="20"/>
              </w:rPr>
              <w:t>Only free rooms with capacity &gt;= 2 shown</w:t>
            </w:r>
          </w:p>
        </w:tc>
        <w:tc>
          <w:tcPr>
            <w:tcW w:w="1728" w:type="dxa"/>
          </w:tcPr>
          <w:p w14:paraId="4AB1C55C" w14:textId="77777777" w:rsidR="00893FE4" w:rsidRDefault="007609F0">
            <w:pPr>
              <w:spacing w:after="0" w:line="276" w:lineRule="auto"/>
              <w:jc w:val="left"/>
            </w:pPr>
            <w:r>
              <w:rPr>
                <w:sz w:val="20"/>
              </w:rPr>
              <w:t>Correct rooms listed</w:t>
            </w:r>
          </w:p>
        </w:tc>
        <w:tc>
          <w:tcPr>
            <w:tcW w:w="864" w:type="dxa"/>
          </w:tcPr>
          <w:p w14:paraId="20ED33E3" w14:textId="77777777" w:rsidR="00893FE4" w:rsidRDefault="007609F0">
            <w:pPr>
              <w:spacing w:after="0" w:line="276" w:lineRule="auto"/>
              <w:jc w:val="left"/>
            </w:pPr>
            <w:r>
              <w:rPr>
                <w:sz w:val="20"/>
              </w:rPr>
              <w:t>Pass</w:t>
            </w:r>
          </w:p>
        </w:tc>
      </w:tr>
      <w:tr w:rsidR="00893FE4" w14:paraId="1FB8D525" w14:textId="77777777">
        <w:trPr>
          <w:jc w:val="center"/>
        </w:trPr>
        <w:tc>
          <w:tcPr>
            <w:tcW w:w="576" w:type="dxa"/>
          </w:tcPr>
          <w:p w14:paraId="7544FB06" w14:textId="77777777" w:rsidR="00893FE4" w:rsidRDefault="007609F0">
            <w:pPr>
              <w:spacing w:after="0" w:line="276" w:lineRule="auto"/>
              <w:jc w:val="left"/>
            </w:pPr>
            <w:r>
              <w:rPr>
                <w:sz w:val="20"/>
              </w:rPr>
              <w:t>2</w:t>
            </w:r>
          </w:p>
        </w:tc>
        <w:tc>
          <w:tcPr>
            <w:tcW w:w="1872" w:type="dxa"/>
          </w:tcPr>
          <w:p w14:paraId="725F07E4" w14:textId="77777777" w:rsidR="00893FE4" w:rsidRDefault="007609F0">
            <w:pPr>
              <w:spacing w:after="0" w:line="276" w:lineRule="auto"/>
              <w:jc w:val="left"/>
            </w:pPr>
            <w:r>
              <w:rPr>
                <w:sz w:val="20"/>
              </w:rPr>
              <w:t>Check-out before check-in</w:t>
            </w:r>
          </w:p>
        </w:tc>
        <w:tc>
          <w:tcPr>
            <w:tcW w:w="1800" w:type="dxa"/>
          </w:tcPr>
          <w:p w14:paraId="42BEB9A1" w14:textId="77777777" w:rsidR="00893FE4" w:rsidRDefault="007609F0">
            <w:pPr>
              <w:spacing w:after="0" w:line="276" w:lineRule="auto"/>
              <w:jc w:val="left"/>
            </w:pPr>
            <w:r>
              <w:rPr>
                <w:sz w:val="20"/>
              </w:rPr>
              <w:t>Check-in 10th, check-out 8th</w:t>
            </w:r>
          </w:p>
        </w:tc>
        <w:tc>
          <w:tcPr>
            <w:tcW w:w="1800" w:type="dxa"/>
          </w:tcPr>
          <w:p w14:paraId="29E41C72" w14:textId="77777777" w:rsidR="00893FE4" w:rsidRDefault="007609F0">
            <w:pPr>
              <w:spacing w:after="0" w:line="276" w:lineRule="auto"/>
              <w:jc w:val="left"/>
            </w:pPr>
            <w:r>
              <w:rPr>
                <w:sz w:val="20"/>
              </w:rPr>
              <w:t>Error: check-out must be after check-in</w:t>
            </w:r>
          </w:p>
        </w:tc>
        <w:tc>
          <w:tcPr>
            <w:tcW w:w="1728" w:type="dxa"/>
          </w:tcPr>
          <w:p w14:paraId="2F241BC7" w14:textId="77777777" w:rsidR="00893FE4" w:rsidRDefault="007609F0">
            <w:pPr>
              <w:spacing w:after="0" w:line="276" w:lineRule="auto"/>
              <w:jc w:val="left"/>
            </w:pPr>
            <w:r>
              <w:rPr>
                <w:sz w:val="20"/>
              </w:rPr>
              <w:t>Error shown</w:t>
            </w:r>
          </w:p>
        </w:tc>
        <w:tc>
          <w:tcPr>
            <w:tcW w:w="864" w:type="dxa"/>
          </w:tcPr>
          <w:p w14:paraId="174A7D62" w14:textId="77777777" w:rsidR="00893FE4" w:rsidRDefault="007609F0">
            <w:pPr>
              <w:spacing w:after="0" w:line="276" w:lineRule="auto"/>
              <w:jc w:val="left"/>
            </w:pPr>
            <w:r>
              <w:rPr>
                <w:sz w:val="20"/>
              </w:rPr>
              <w:t>Pass</w:t>
            </w:r>
          </w:p>
        </w:tc>
      </w:tr>
      <w:tr w:rsidR="00893FE4" w14:paraId="36C82305" w14:textId="77777777">
        <w:trPr>
          <w:jc w:val="center"/>
        </w:trPr>
        <w:tc>
          <w:tcPr>
            <w:tcW w:w="576" w:type="dxa"/>
          </w:tcPr>
          <w:p w14:paraId="10D5BD4B" w14:textId="77777777" w:rsidR="00893FE4" w:rsidRDefault="007609F0">
            <w:pPr>
              <w:spacing w:after="0" w:line="276" w:lineRule="auto"/>
              <w:jc w:val="left"/>
            </w:pPr>
            <w:r>
              <w:rPr>
                <w:sz w:val="20"/>
              </w:rPr>
              <w:t>3</w:t>
            </w:r>
          </w:p>
        </w:tc>
        <w:tc>
          <w:tcPr>
            <w:tcW w:w="1872" w:type="dxa"/>
          </w:tcPr>
          <w:p w14:paraId="72CB9958" w14:textId="77777777" w:rsidR="00893FE4" w:rsidRDefault="007609F0">
            <w:pPr>
              <w:spacing w:after="0" w:line="276" w:lineRule="auto"/>
              <w:jc w:val="left"/>
            </w:pPr>
            <w:r>
              <w:rPr>
                <w:sz w:val="20"/>
              </w:rPr>
              <w:t>Past check-in date</w:t>
            </w:r>
          </w:p>
        </w:tc>
        <w:tc>
          <w:tcPr>
            <w:tcW w:w="1800" w:type="dxa"/>
          </w:tcPr>
          <w:p w14:paraId="07C6C087" w14:textId="77777777" w:rsidR="00893FE4" w:rsidRDefault="007609F0">
            <w:pPr>
              <w:spacing w:after="0" w:line="276" w:lineRule="auto"/>
              <w:jc w:val="left"/>
            </w:pPr>
            <w:r>
              <w:rPr>
                <w:sz w:val="20"/>
              </w:rPr>
              <w:t>Yesterday's date</w:t>
            </w:r>
          </w:p>
        </w:tc>
        <w:tc>
          <w:tcPr>
            <w:tcW w:w="1800" w:type="dxa"/>
          </w:tcPr>
          <w:p w14:paraId="6ED4C2BF" w14:textId="77777777" w:rsidR="00893FE4" w:rsidRDefault="007609F0">
            <w:pPr>
              <w:spacing w:after="0" w:line="276" w:lineRule="auto"/>
              <w:jc w:val="left"/>
            </w:pPr>
            <w:r>
              <w:rPr>
                <w:sz w:val="20"/>
              </w:rPr>
              <w:t>Error: check-in cannot be in the past</w:t>
            </w:r>
          </w:p>
        </w:tc>
        <w:tc>
          <w:tcPr>
            <w:tcW w:w="1728" w:type="dxa"/>
          </w:tcPr>
          <w:p w14:paraId="73401311" w14:textId="77777777" w:rsidR="00893FE4" w:rsidRDefault="007609F0">
            <w:pPr>
              <w:spacing w:after="0" w:line="276" w:lineRule="auto"/>
              <w:jc w:val="left"/>
            </w:pPr>
            <w:r>
              <w:rPr>
                <w:sz w:val="20"/>
              </w:rPr>
              <w:t>Error shown</w:t>
            </w:r>
          </w:p>
        </w:tc>
        <w:tc>
          <w:tcPr>
            <w:tcW w:w="864" w:type="dxa"/>
          </w:tcPr>
          <w:p w14:paraId="7C2872C6" w14:textId="77777777" w:rsidR="00893FE4" w:rsidRDefault="007609F0">
            <w:pPr>
              <w:spacing w:after="0" w:line="276" w:lineRule="auto"/>
              <w:jc w:val="left"/>
            </w:pPr>
            <w:r>
              <w:rPr>
                <w:sz w:val="20"/>
              </w:rPr>
              <w:t>Pass</w:t>
            </w:r>
          </w:p>
        </w:tc>
      </w:tr>
      <w:tr w:rsidR="00893FE4" w14:paraId="03CB6B21" w14:textId="77777777">
        <w:trPr>
          <w:jc w:val="center"/>
        </w:trPr>
        <w:tc>
          <w:tcPr>
            <w:tcW w:w="576" w:type="dxa"/>
          </w:tcPr>
          <w:p w14:paraId="36F451DB" w14:textId="77777777" w:rsidR="00893FE4" w:rsidRDefault="007609F0">
            <w:pPr>
              <w:spacing w:after="0" w:line="276" w:lineRule="auto"/>
              <w:jc w:val="left"/>
            </w:pPr>
            <w:r>
              <w:rPr>
                <w:sz w:val="20"/>
              </w:rPr>
              <w:t>4</w:t>
            </w:r>
          </w:p>
        </w:tc>
        <w:tc>
          <w:tcPr>
            <w:tcW w:w="1872" w:type="dxa"/>
          </w:tcPr>
          <w:p w14:paraId="55F50CA2" w14:textId="77777777" w:rsidR="00893FE4" w:rsidRDefault="007609F0">
            <w:pPr>
              <w:spacing w:after="0" w:line="276" w:lineRule="auto"/>
              <w:jc w:val="left"/>
            </w:pPr>
            <w:r>
              <w:rPr>
                <w:sz w:val="20"/>
              </w:rPr>
              <w:t>Guests exceed capacity</w:t>
            </w:r>
          </w:p>
        </w:tc>
        <w:tc>
          <w:tcPr>
            <w:tcW w:w="1800" w:type="dxa"/>
          </w:tcPr>
          <w:p w14:paraId="34F28708" w14:textId="77777777" w:rsidR="00893FE4" w:rsidRDefault="007609F0">
            <w:pPr>
              <w:spacing w:after="0" w:line="276" w:lineRule="auto"/>
              <w:jc w:val="left"/>
            </w:pPr>
            <w:r>
              <w:rPr>
                <w:sz w:val="20"/>
              </w:rPr>
              <w:t>5 guests for a 2-person room</w:t>
            </w:r>
          </w:p>
        </w:tc>
        <w:tc>
          <w:tcPr>
            <w:tcW w:w="1800" w:type="dxa"/>
          </w:tcPr>
          <w:p w14:paraId="57331220" w14:textId="77777777" w:rsidR="00893FE4" w:rsidRDefault="007609F0">
            <w:pPr>
              <w:spacing w:after="0" w:line="276" w:lineRule="auto"/>
              <w:jc w:val="left"/>
            </w:pPr>
            <w:r>
              <w:rPr>
                <w:sz w:val="20"/>
              </w:rPr>
              <w:t>Error: guests exceed room capacity</w:t>
            </w:r>
          </w:p>
        </w:tc>
        <w:tc>
          <w:tcPr>
            <w:tcW w:w="1728" w:type="dxa"/>
          </w:tcPr>
          <w:p w14:paraId="5D4B35C2" w14:textId="77777777" w:rsidR="00893FE4" w:rsidRDefault="007609F0">
            <w:pPr>
              <w:spacing w:after="0" w:line="276" w:lineRule="auto"/>
              <w:jc w:val="left"/>
            </w:pPr>
            <w:r>
              <w:rPr>
                <w:sz w:val="20"/>
              </w:rPr>
              <w:t>Error shown</w:t>
            </w:r>
          </w:p>
        </w:tc>
        <w:tc>
          <w:tcPr>
            <w:tcW w:w="864" w:type="dxa"/>
          </w:tcPr>
          <w:p w14:paraId="295A2F0A" w14:textId="77777777" w:rsidR="00893FE4" w:rsidRDefault="007609F0">
            <w:pPr>
              <w:spacing w:after="0" w:line="276" w:lineRule="auto"/>
              <w:jc w:val="left"/>
            </w:pPr>
            <w:r>
              <w:rPr>
                <w:sz w:val="20"/>
              </w:rPr>
              <w:t>Pass</w:t>
            </w:r>
          </w:p>
        </w:tc>
      </w:tr>
      <w:tr w:rsidR="00893FE4" w14:paraId="467F41B7" w14:textId="77777777">
        <w:trPr>
          <w:jc w:val="center"/>
        </w:trPr>
        <w:tc>
          <w:tcPr>
            <w:tcW w:w="576" w:type="dxa"/>
          </w:tcPr>
          <w:p w14:paraId="2DD971F5" w14:textId="77777777" w:rsidR="00893FE4" w:rsidRDefault="007609F0">
            <w:pPr>
              <w:spacing w:after="0" w:line="276" w:lineRule="auto"/>
              <w:jc w:val="left"/>
            </w:pPr>
            <w:r>
              <w:rPr>
                <w:sz w:val="20"/>
              </w:rPr>
              <w:t>5</w:t>
            </w:r>
          </w:p>
        </w:tc>
        <w:tc>
          <w:tcPr>
            <w:tcW w:w="1872" w:type="dxa"/>
          </w:tcPr>
          <w:p w14:paraId="09F59AD9" w14:textId="77777777" w:rsidR="00893FE4" w:rsidRDefault="007609F0">
            <w:pPr>
              <w:spacing w:after="0" w:line="276" w:lineRule="auto"/>
              <w:jc w:val="left"/>
            </w:pPr>
            <w:r>
              <w:rPr>
                <w:sz w:val="20"/>
              </w:rPr>
              <w:t>Book an already booked room</w:t>
            </w:r>
          </w:p>
        </w:tc>
        <w:tc>
          <w:tcPr>
            <w:tcW w:w="1800" w:type="dxa"/>
          </w:tcPr>
          <w:p w14:paraId="2E423E51" w14:textId="77777777" w:rsidR="00893FE4" w:rsidRDefault="007609F0">
            <w:pPr>
              <w:spacing w:after="0" w:line="276" w:lineRule="auto"/>
              <w:jc w:val="left"/>
            </w:pPr>
            <w:r>
              <w:rPr>
                <w:sz w:val="20"/>
              </w:rPr>
              <w:t>Dates overlapping an active booking</w:t>
            </w:r>
          </w:p>
        </w:tc>
        <w:tc>
          <w:tcPr>
            <w:tcW w:w="1800" w:type="dxa"/>
          </w:tcPr>
          <w:p w14:paraId="3E5D67D7" w14:textId="77777777" w:rsidR="00893FE4" w:rsidRDefault="007609F0">
            <w:pPr>
              <w:spacing w:after="0" w:line="276" w:lineRule="auto"/>
              <w:jc w:val="left"/>
            </w:pPr>
            <w:r>
              <w:rPr>
                <w:sz w:val="20"/>
              </w:rPr>
              <w:t>Error: room no longer available</w:t>
            </w:r>
          </w:p>
        </w:tc>
        <w:tc>
          <w:tcPr>
            <w:tcW w:w="1728" w:type="dxa"/>
          </w:tcPr>
          <w:p w14:paraId="206588B6" w14:textId="77777777" w:rsidR="00893FE4" w:rsidRDefault="007609F0">
            <w:pPr>
              <w:spacing w:after="0" w:line="276" w:lineRule="auto"/>
              <w:jc w:val="left"/>
            </w:pPr>
            <w:r>
              <w:rPr>
                <w:sz w:val="20"/>
              </w:rPr>
              <w:t>Booking rejected</w:t>
            </w:r>
          </w:p>
        </w:tc>
        <w:tc>
          <w:tcPr>
            <w:tcW w:w="864" w:type="dxa"/>
          </w:tcPr>
          <w:p w14:paraId="723A6D47" w14:textId="77777777" w:rsidR="00893FE4" w:rsidRDefault="007609F0">
            <w:pPr>
              <w:spacing w:after="0" w:line="276" w:lineRule="auto"/>
              <w:jc w:val="left"/>
            </w:pPr>
            <w:r>
              <w:rPr>
                <w:sz w:val="20"/>
              </w:rPr>
              <w:t>Pass</w:t>
            </w:r>
          </w:p>
        </w:tc>
      </w:tr>
      <w:tr w:rsidR="00893FE4" w14:paraId="2BB7EDCA" w14:textId="77777777">
        <w:trPr>
          <w:jc w:val="center"/>
        </w:trPr>
        <w:tc>
          <w:tcPr>
            <w:tcW w:w="576" w:type="dxa"/>
          </w:tcPr>
          <w:p w14:paraId="1B08EC50" w14:textId="77777777" w:rsidR="00893FE4" w:rsidRDefault="007609F0">
            <w:pPr>
              <w:spacing w:after="0" w:line="276" w:lineRule="auto"/>
              <w:jc w:val="left"/>
            </w:pPr>
            <w:r>
              <w:rPr>
                <w:sz w:val="20"/>
              </w:rPr>
              <w:t>6</w:t>
            </w:r>
          </w:p>
        </w:tc>
        <w:tc>
          <w:tcPr>
            <w:tcW w:w="1872" w:type="dxa"/>
          </w:tcPr>
          <w:p w14:paraId="405E82F1" w14:textId="77777777" w:rsidR="00893FE4" w:rsidRDefault="007609F0">
            <w:pPr>
              <w:spacing w:after="0" w:line="276" w:lineRule="auto"/>
              <w:jc w:val="left"/>
            </w:pPr>
            <w:r>
              <w:rPr>
                <w:sz w:val="20"/>
              </w:rPr>
              <w:t>Back-to-back booking</w:t>
            </w:r>
          </w:p>
        </w:tc>
        <w:tc>
          <w:tcPr>
            <w:tcW w:w="1800" w:type="dxa"/>
          </w:tcPr>
          <w:p w14:paraId="04D23524" w14:textId="77777777" w:rsidR="00893FE4" w:rsidRDefault="007609F0">
            <w:pPr>
              <w:spacing w:after="0" w:line="276" w:lineRule="auto"/>
              <w:jc w:val="left"/>
            </w:pPr>
            <w:r>
              <w:rPr>
                <w:sz w:val="20"/>
              </w:rPr>
              <w:t>Check-in on the day another guest checks out</w:t>
            </w:r>
          </w:p>
        </w:tc>
        <w:tc>
          <w:tcPr>
            <w:tcW w:w="1800" w:type="dxa"/>
          </w:tcPr>
          <w:p w14:paraId="0F4D5489" w14:textId="77777777" w:rsidR="00893FE4" w:rsidRDefault="007609F0">
            <w:pPr>
              <w:spacing w:after="0" w:line="276" w:lineRule="auto"/>
              <w:jc w:val="left"/>
            </w:pPr>
            <w:r>
              <w:rPr>
                <w:sz w:val="20"/>
              </w:rPr>
              <w:t>Booking accepted</w:t>
            </w:r>
          </w:p>
        </w:tc>
        <w:tc>
          <w:tcPr>
            <w:tcW w:w="1728" w:type="dxa"/>
          </w:tcPr>
          <w:p w14:paraId="24B0D6ED" w14:textId="77777777" w:rsidR="00893FE4" w:rsidRDefault="007609F0">
            <w:pPr>
              <w:spacing w:after="0" w:line="276" w:lineRule="auto"/>
              <w:jc w:val="left"/>
            </w:pPr>
            <w:r>
              <w:rPr>
                <w:sz w:val="20"/>
              </w:rPr>
              <w:t>Booking saved</w:t>
            </w:r>
          </w:p>
        </w:tc>
        <w:tc>
          <w:tcPr>
            <w:tcW w:w="864" w:type="dxa"/>
          </w:tcPr>
          <w:p w14:paraId="2F31FCB1" w14:textId="77777777" w:rsidR="00893FE4" w:rsidRDefault="007609F0">
            <w:pPr>
              <w:spacing w:after="0" w:line="276" w:lineRule="auto"/>
              <w:jc w:val="left"/>
            </w:pPr>
            <w:r>
              <w:rPr>
                <w:sz w:val="20"/>
              </w:rPr>
              <w:t>Pass</w:t>
            </w:r>
          </w:p>
        </w:tc>
      </w:tr>
      <w:tr w:rsidR="00893FE4" w14:paraId="6984EE8E" w14:textId="77777777">
        <w:trPr>
          <w:jc w:val="center"/>
        </w:trPr>
        <w:tc>
          <w:tcPr>
            <w:tcW w:w="576" w:type="dxa"/>
          </w:tcPr>
          <w:p w14:paraId="4A2A2FE8" w14:textId="77777777" w:rsidR="00893FE4" w:rsidRDefault="007609F0">
            <w:pPr>
              <w:spacing w:after="0" w:line="276" w:lineRule="auto"/>
              <w:jc w:val="left"/>
            </w:pPr>
            <w:r>
              <w:rPr>
                <w:sz w:val="20"/>
              </w:rPr>
              <w:t>7</w:t>
            </w:r>
          </w:p>
        </w:tc>
        <w:tc>
          <w:tcPr>
            <w:tcW w:w="1872" w:type="dxa"/>
          </w:tcPr>
          <w:p w14:paraId="4F7CA2BC" w14:textId="77777777" w:rsidR="00893FE4" w:rsidRDefault="007609F0">
            <w:pPr>
              <w:spacing w:after="0" w:line="276" w:lineRule="auto"/>
              <w:jc w:val="left"/>
            </w:pPr>
            <w:r>
              <w:rPr>
                <w:sz w:val="20"/>
              </w:rPr>
              <w:t>Double click on Book</w:t>
            </w:r>
          </w:p>
        </w:tc>
        <w:tc>
          <w:tcPr>
            <w:tcW w:w="1800" w:type="dxa"/>
          </w:tcPr>
          <w:p w14:paraId="7B7BDCC3" w14:textId="77777777" w:rsidR="00893FE4" w:rsidRDefault="007609F0">
            <w:pPr>
              <w:spacing w:after="0" w:line="276" w:lineRule="auto"/>
              <w:jc w:val="left"/>
            </w:pPr>
            <w:r>
              <w:rPr>
                <w:sz w:val="20"/>
              </w:rPr>
              <w:t>Same booking submitted twice</w:t>
            </w:r>
          </w:p>
        </w:tc>
        <w:tc>
          <w:tcPr>
            <w:tcW w:w="1800" w:type="dxa"/>
          </w:tcPr>
          <w:p w14:paraId="59D11635" w14:textId="77777777" w:rsidR="00893FE4" w:rsidRDefault="007609F0">
            <w:pPr>
              <w:spacing w:after="0" w:line="276" w:lineRule="auto"/>
              <w:jc w:val="left"/>
            </w:pPr>
            <w:r>
              <w:rPr>
                <w:sz w:val="20"/>
              </w:rPr>
              <w:t>Second request rejected as duplicate</w:t>
            </w:r>
          </w:p>
        </w:tc>
        <w:tc>
          <w:tcPr>
            <w:tcW w:w="1728" w:type="dxa"/>
          </w:tcPr>
          <w:p w14:paraId="454DC259" w14:textId="77777777" w:rsidR="00893FE4" w:rsidRDefault="007609F0">
            <w:pPr>
              <w:spacing w:after="0" w:line="276" w:lineRule="auto"/>
              <w:jc w:val="left"/>
            </w:pPr>
            <w:r>
              <w:rPr>
                <w:sz w:val="20"/>
              </w:rPr>
              <w:t>Duplicate message shown</w:t>
            </w:r>
          </w:p>
        </w:tc>
        <w:tc>
          <w:tcPr>
            <w:tcW w:w="864" w:type="dxa"/>
          </w:tcPr>
          <w:p w14:paraId="5325BB07" w14:textId="77777777" w:rsidR="00893FE4" w:rsidRDefault="007609F0">
            <w:pPr>
              <w:spacing w:after="0" w:line="276" w:lineRule="auto"/>
              <w:jc w:val="left"/>
            </w:pPr>
            <w:r>
              <w:rPr>
                <w:sz w:val="20"/>
              </w:rPr>
              <w:t>Pass</w:t>
            </w:r>
          </w:p>
        </w:tc>
      </w:tr>
    </w:tbl>
    <w:p w14:paraId="2BC0B6D2" w14:textId="77777777" w:rsidR="00893FE4" w:rsidRDefault="00893FE4">
      <w:pPr>
        <w:spacing w:after="80"/>
      </w:pPr>
    </w:p>
    <w:p w14:paraId="1B326C16" w14:textId="77777777" w:rsidR="00893FE4" w:rsidRDefault="007609F0">
      <w:pPr>
        <w:pStyle w:val="TableCaption"/>
      </w:pPr>
      <w:bookmarkStart w:id="55" w:name="_Toc241666407"/>
      <w:r>
        <w:t>Table 4.4: Unit Test Cases for Payment and Cancellation</w:t>
      </w:r>
      <w:bookmarkEnd w:id="55"/>
    </w:p>
    <w:tbl>
      <w:tblPr>
        <w:tblStyle w:val="afa"/>
        <w:tblW w:w="0" w:type="auto"/>
        <w:jc w:val="center"/>
        <w:tblLook w:val="04A0" w:firstRow="1" w:lastRow="0" w:firstColumn="1" w:lastColumn="0" w:noHBand="0" w:noVBand="1"/>
      </w:tblPr>
      <w:tblGrid>
        <w:gridCol w:w="576"/>
        <w:gridCol w:w="1872"/>
        <w:gridCol w:w="1958"/>
        <w:gridCol w:w="1800"/>
        <w:gridCol w:w="1728"/>
        <w:gridCol w:w="864"/>
      </w:tblGrid>
      <w:tr w:rsidR="00893FE4" w14:paraId="33CC3CD7" w14:textId="77777777">
        <w:trPr>
          <w:tblHeader/>
          <w:jc w:val="center"/>
        </w:trPr>
        <w:tc>
          <w:tcPr>
            <w:tcW w:w="576" w:type="dxa"/>
            <w:shd w:val="clear" w:color="auto" w:fill="D9D9D9"/>
          </w:tcPr>
          <w:p w14:paraId="78693AA4" w14:textId="77777777" w:rsidR="00893FE4" w:rsidRDefault="007609F0">
            <w:pPr>
              <w:spacing w:after="0" w:line="276" w:lineRule="auto"/>
              <w:jc w:val="center"/>
            </w:pPr>
            <w:r>
              <w:rPr>
                <w:b/>
                <w:sz w:val="20"/>
              </w:rPr>
              <w:t>S.N.</w:t>
            </w:r>
          </w:p>
        </w:tc>
        <w:tc>
          <w:tcPr>
            <w:tcW w:w="1872" w:type="dxa"/>
            <w:shd w:val="clear" w:color="auto" w:fill="D9D9D9"/>
          </w:tcPr>
          <w:p w14:paraId="77FB9DAF" w14:textId="77777777" w:rsidR="00893FE4" w:rsidRDefault="007609F0">
            <w:pPr>
              <w:spacing w:after="0" w:line="276" w:lineRule="auto"/>
              <w:jc w:val="center"/>
            </w:pPr>
            <w:r>
              <w:rPr>
                <w:b/>
                <w:sz w:val="20"/>
              </w:rPr>
              <w:t>Test Case</w:t>
            </w:r>
          </w:p>
        </w:tc>
        <w:tc>
          <w:tcPr>
            <w:tcW w:w="1800" w:type="dxa"/>
            <w:shd w:val="clear" w:color="auto" w:fill="D9D9D9"/>
          </w:tcPr>
          <w:p w14:paraId="0ADD4960" w14:textId="77777777" w:rsidR="00893FE4" w:rsidRDefault="007609F0">
            <w:pPr>
              <w:spacing w:after="0" w:line="276" w:lineRule="auto"/>
              <w:jc w:val="center"/>
            </w:pPr>
            <w:r>
              <w:rPr>
                <w:b/>
                <w:sz w:val="20"/>
              </w:rPr>
              <w:t>Input</w:t>
            </w:r>
          </w:p>
        </w:tc>
        <w:tc>
          <w:tcPr>
            <w:tcW w:w="1800" w:type="dxa"/>
            <w:shd w:val="clear" w:color="auto" w:fill="D9D9D9"/>
          </w:tcPr>
          <w:p w14:paraId="665492A8" w14:textId="77777777" w:rsidR="00893FE4" w:rsidRDefault="007609F0">
            <w:pPr>
              <w:spacing w:after="0" w:line="276" w:lineRule="auto"/>
              <w:jc w:val="center"/>
            </w:pPr>
            <w:r>
              <w:rPr>
                <w:b/>
                <w:sz w:val="20"/>
              </w:rPr>
              <w:t>Expected Result</w:t>
            </w:r>
          </w:p>
        </w:tc>
        <w:tc>
          <w:tcPr>
            <w:tcW w:w="1728" w:type="dxa"/>
            <w:shd w:val="clear" w:color="auto" w:fill="D9D9D9"/>
          </w:tcPr>
          <w:p w14:paraId="558B2C5E" w14:textId="77777777" w:rsidR="00893FE4" w:rsidRDefault="007609F0">
            <w:pPr>
              <w:spacing w:after="0" w:line="276" w:lineRule="auto"/>
              <w:jc w:val="center"/>
            </w:pPr>
            <w:r>
              <w:rPr>
                <w:b/>
                <w:sz w:val="20"/>
              </w:rPr>
              <w:t>Actual Result</w:t>
            </w:r>
          </w:p>
        </w:tc>
        <w:tc>
          <w:tcPr>
            <w:tcW w:w="864" w:type="dxa"/>
            <w:shd w:val="clear" w:color="auto" w:fill="D9D9D9"/>
          </w:tcPr>
          <w:p w14:paraId="5731FD38" w14:textId="77777777" w:rsidR="00893FE4" w:rsidRDefault="007609F0">
            <w:pPr>
              <w:spacing w:after="0" w:line="276" w:lineRule="auto"/>
              <w:jc w:val="center"/>
            </w:pPr>
            <w:r>
              <w:rPr>
                <w:b/>
                <w:sz w:val="20"/>
              </w:rPr>
              <w:t>Status</w:t>
            </w:r>
          </w:p>
        </w:tc>
      </w:tr>
      <w:tr w:rsidR="00893FE4" w14:paraId="74FBFBE8" w14:textId="77777777">
        <w:trPr>
          <w:jc w:val="center"/>
        </w:trPr>
        <w:tc>
          <w:tcPr>
            <w:tcW w:w="576" w:type="dxa"/>
          </w:tcPr>
          <w:p w14:paraId="3D46C25F" w14:textId="77777777" w:rsidR="00893FE4" w:rsidRDefault="007609F0">
            <w:pPr>
              <w:spacing w:after="0" w:line="276" w:lineRule="auto"/>
              <w:jc w:val="left"/>
            </w:pPr>
            <w:r>
              <w:rPr>
                <w:sz w:val="20"/>
              </w:rPr>
              <w:t>1</w:t>
            </w:r>
          </w:p>
        </w:tc>
        <w:tc>
          <w:tcPr>
            <w:tcW w:w="1872" w:type="dxa"/>
          </w:tcPr>
          <w:p w14:paraId="5E9B8E2D" w14:textId="77777777" w:rsidR="00893FE4" w:rsidRDefault="007609F0">
            <w:pPr>
              <w:spacing w:after="0" w:line="276" w:lineRule="auto"/>
              <w:jc w:val="left"/>
            </w:pPr>
            <w:r>
              <w:rPr>
                <w:sz w:val="20"/>
              </w:rPr>
              <w:t>Pay a pending booking</w:t>
            </w:r>
          </w:p>
        </w:tc>
        <w:tc>
          <w:tcPr>
            <w:tcW w:w="1800" w:type="dxa"/>
          </w:tcPr>
          <w:p w14:paraId="10AA421F" w14:textId="77777777" w:rsidR="00893FE4" w:rsidRDefault="007609F0">
            <w:pPr>
              <w:spacing w:after="0" w:line="276" w:lineRule="auto"/>
              <w:jc w:val="left"/>
            </w:pPr>
            <w:r>
              <w:rPr>
                <w:sz w:val="20"/>
              </w:rPr>
              <w:t>Click Pay &amp; Confirm</w:t>
            </w:r>
          </w:p>
        </w:tc>
        <w:tc>
          <w:tcPr>
            <w:tcW w:w="1800" w:type="dxa"/>
          </w:tcPr>
          <w:p w14:paraId="6EB756B5" w14:textId="77777777" w:rsidR="00893FE4" w:rsidRDefault="007609F0">
            <w:pPr>
              <w:spacing w:after="0" w:line="276" w:lineRule="auto"/>
              <w:jc w:val="left"/>
            </w:pPr>
            <w:r>
              <w:rPr>
                <w:sz w:val="20"/>
              </w:rPr>
              <w:t>Payment paid, booking confirmed</w:t>
            </w:r>
          </w:p>
        </w:tc>
        <w:tc>
          <w:tcPr>
            <w:tcW w:w="1728" w:type="dxa"/>
          </w:tcPr>
          <w:p w14:paraId="0A86477B" w14:textId="77777777" w:rsidR="00893FE4" w:rsidRDefault="007609F0">
            <w:pPr>
              <w:spacing w:after="0" w:line="276" w:lineRule="auto"/>
              <w:jc w:val="left"/>
            </w:pPr>
            <w:r>
              <w:rPr>
                <w:sz w:val="20"/>
              </w:rPr>
              <w:t>Status confirmed</w:t>
            </w:r>
          </w:p>
        </w:tc>
        <w:tc>
          <w:tcPr>
            <w:tcW w:w="864" w:type="dxa"/>
          </w:tcPr>
          <w:p w14:paraId="5C70F88C" w14:textId="77777777" w:rsidR="00893FE4" w:rsidRDefault="007609F0">
            <w:pPr>
              <w:spacing w:after="0" w:line="276" w:lineRule="auto"/>
              <w:jc w:val="left"/>
            </w:pPr>
            <w:r>
              <w:rPr>
                <w:sz w:val="20"/>
              </w:rPr>
              <w:t>Pass</w:t>
            </w:r>
          </w:p>
        </w:tc>
      </w:tr>
      <w:tr w:rsidR="00893FE4" w14:paraId="777E65A2" w14:textId="77777777">
        <w:trPr>
          <w:jc w:val="center"/>
        </w:trPr>
        <w:tc>
          <w:tcPr>
            <w:tcW w:w="576" w:type="dxa"/>
          </w:tcPr>
          <w:p w14:paraId="01FBE673" w14:textId="77777777" w:rsidR="00893FE4" w:rsidRDefault="007609F0">
            <w:pPr>
              <w:spacing w:after="0" w:line="276" w:lineRule="auto"/>
              <w:jc w:val="left"/>
            </w:pPr>
            <w:r>
              <w:rPr>
                <w:sz w:val="20"/>
              </w:rPr>
              <w:t>2</w:t>
            </w:r>
          </w:p>
        </w:tc>
        <w:tc>
          <w:tcPr>
            <w:tcW w:w="1872" w:type="dxa"/>
          </w:tcPr>
          <w:p w14:paraId="37C4844C" w14:textId="77777777" w:rsidR="00893FE4" w:rsidRDefault="007609F0">
            <w:pPr>
              <w:spacing w:after="0" w:line="276" w:lineRule="auto"/>
              <w:jc w:val="left"/>
            </w:pPr>
            <w:r>
              <w:rPr>
                <w:sz w:val="20"/>
              </w:rPr>
              <w:t>Pay an already confirmed booking</w:t>
            </w:r>
          </w:p>
        </w:tc>
        <w:tc>
          <w:tcPr>
            <w:tcW w:w="1800" w:type="dxa"/>
          </w:tcPr>
          <w:p w14:paraId="09142C22" w14:textId="77777777" w:rsidR="00893FE4" w:rsidRDefault="007609F0">
            <w:pPr>
              <w:spacing w:after="0" w:line="276" w:lineRule="auto"/>
              <w:jc w:val="left"/>
            </w:pPr>
            <w:r>
              <w:rPr>
                <w:sz w:val="20"/>
              </w:rPr>
              <w:t>Reopen payment page and submit</w:t>
            </w:r>
          </w:p>
        </w:tc>
        <w:tc>
          <w:tcPr>
            <w:tcW w:w="1800" w:type="dxa"/>
          </w:tcPr>
          <w:p w14:paraId="65EDDAA2" w14:textId="77777777" w:rsidR="00893FE4" w:rsidRDefault="007609F0">
            <w:pPr>
              <w:spacing w:after="0" w:line="276" w:lineRule="auto"/>
              <w:jc w:val="left"/>
            </w:pPr>
            <w:r>
              <w:rPr>
                <w:sz w:val="20"/>
              </w:rPr>
              <w:t>Error: already processed</w:t>
            </w:r>
          </w:p>
        </w:tc>
        <w:tc>
          <w:tcPr>
            <w:tcW w:w="1728" w:type="dxa"/>
          </w:tcPr>
          <w:p w14:paraId="70E96139" w14:textId="77777777" w:rsidR="00893FE4" w:rsidRDefault="007609F0">
            <w:pPr>
              <w:spacing w:after="0" w:line="276" w:lineRule="auto"/>
              <w:jc w:val="left"/>
            </w:pPr>
            <w:r>
              <w:rPr>
                <w:sz w:val="20"/>
              </w:rPr>
              <w:t>Error shown</w:t>
            </w:r>
          </w:p>
        </w:tc>
        <w:tc>
          <w:tcPr>
            <w:tcW w:w="864" w:type="dxa"/>
          </w:tcPr>
          <w:p w14:paraId="4443C8E2" w14:textId="77777777" w:rsidR="00893FE4" w:rsidRDefault="007609F0">
            <w:pPr>
              <w:spacing w:after="0" w:line="276" w:lineRule="auto"/>
              <w:jc w:val="left"/>
            </w:pPr>
            <w:r>
              <w:rPr>
                <w:sz w:val="20"/>
              </w:rPr>
              <w:t>Pass</w:t>
            </w:r>
          </w:p>
        </w:tc>
      </w:tr>
      <w:tr w:rsidR="00893FE4" w14:paraId="1875E78D" w14:textId="77777777">
        <w:trPr>
          <w:jc w:val="center"/>
        </w:trPr>
        <w:tc>
          <w:tcPr>
            <w:tcW w:w="576" w:type="dxa"/>
          </w:tcPr>
          <w:p w14:paraId="470DE865" w14:textId="77777777" w:rsidR="00893FE4" w:rsidRDefault="007609F0">
            <w:pPr>
              <w:spacing w:after="0" w:line="276" w:lineRule="auto"/>
              <w:jc w:val="left"/>
            </w:pPr>
            <w:r>
              <w:rPr>
                <w:sz w:val="20"/>
              </w:rPr>
              <w:t>3</w:t>
            </w:r>
          </w:p>
        </w:tc>
        <w:tc>
          <w:tcPr>
            <w:tcW w:w="1872" w:type="dxa"/>
          </w:tcPr>
          <w:p w14:paraId="7B993DEF" w14:textId="77777777" w:rsidR="00893FE4" w:rsidRDefault="007609F0">
            <w:pPr>
              <w:spacing w:after="0" w:line="276" w:lineRule="auto"/>
              <w:jc w:val="left"/>
            </w:pPr>
            <w:r>
              <w:rPr>
                <w:sz w:val="20"/>
              </w:rPr>
              <w:t>Cancel own pending booking</w:t>
            </w:r>
          </w:p>
        </w:tc>
        <w:tc>
          <w:tcPr>
            <w:tcW w:w="1800" w:type="dxa"/>
          </w:tcPr>
          <w:p w14:paraId="40E9F276" w14:textId="77777777" w:rsidR="00893FE4" w:rsidRDefault="007609F0">
            <w:pPr>
              <w:spacing w:after="0" w:line="276" w:lineRule="auto"/>
              <w:jc w:val="left"/>
            </w:pPr>
            <w:r>
              <w:rPr>
                <w:sz w:val="20"/>
              </w:rPr>
              <w:t>Click Cancel</w:t>
            </w:r>
          </w:p>
        </w:tc>
        <w:tc>
          <w:tcPr>
            <w:tcW w:w="1800" w:type="dxa"/>
          </w:tcPr>
          <w:p w14:paraId="6A075D6D" w14:textId="77777777" w:rsidR="00893FE4" w:rsidRDefault="007609F0">
            <w:pPr>
              <w:spacing w:after="0" w:line="276" w:lineRule="auto"/>
              <w:jc w:val="left"/>
            </w:pPr>
            <w:r>
              <w:rPr>
                <w:sz w:val="20"/>
              </w:rPr>
              <w:t>Booking cancelled</w:t>
            </w:r>
          </w:p>
        </w:tc>
        <w:tc>
          <w:tcPr>
            <w:tcW w:w="1728" w:type="dxa"/>
          </w:tcPr>
          <w:p w14:paraId="37980028" w14:textId="77777777" w:rsidR="00893FE4" w:rsidRDefault="007609F0">
            <w:pPr>
              <w:spacing w:after="0" w:line="276" w:lineRule="auto"/>
              <w:jc w:val="left"/>
            </w:pPr>
            <w:r>
              <w:rPr>
                <w:sz w:val="20"/>
              </w:rPr>
              <w:t>Status cancelled</w:t>
            </w:r>
          </w:p>
        </w:tc>
        <w:tc>
          <w:tcPr>
            <w:tcW w:w="864" w:type="dxa"/>
          </w:tcPr>
          <w:p w14:paraId="5D4AC50A" w14:textId="77777777" w:rsidR="00893FE4" w:rsidRDefault="007609F0">
            <w:pPr>
              <w:spacing w:after="0" w:line="276" w:lineRule="auto"/>
              <w:jc w:val="left"/>
            </w:pPr>
            <w:r>
              <w:rPr>
                <w:sz w:val="20"/>
              </w:rPr>
              <w:t>Pass</w:t>
            </w:r>
          </w:p>
        </w:tc>
      </w:tr>
      <w:tr w:rsidR="00893FE4" w14:paraId="7A58F6F0" w14:textId="77777777">
        <w:trPr>
          <w:jc w:val="center"/>
        </w:trPr>
        <w:tc>
          <w:tcPr>
            <w:tcW w:w="576" w:type="dxa"/>
          </w:tcPr>
          <w:p w14:paraId="7E40DAAB" w14:textId="77777777" w:rsidR="00893FE4" w:rsidRDefault="007609F0">
            <w:pPr>
              <w:spacing w:after="0" w:line="276" w:lineRule="auto"/>
              <w:jc w:val="left"/>
            </w:pPr>
            <w:r>
              <w:rPr>
                <w:sz w:val="20"/>
              </w:rPr>
              <w:t>4</w:t>
            </w:r>
          </w:p>
        </w:tc>
        <w:tc>
          <w:tcPr>
            <w:tcW w:w="1872" w:type="dxa"/>
          </w:tcPr>
          <w:p w14:paraId="1911D925" w14:textId="77777777" w:rsidR="00893FE4" w:rsidRDefault="007609F0">
            <w:pPr>
              <w:spacing w:after="0" w:line="276" w:lineRule="auto"/>
              <w:jc w:val="left"/>
            </w:pPr>
            <w:r>
              <w:rPr>
                <w:sz w:val="20"/>
              </w:rPr>
              <w:t>Cancel another user's booking</w:t>
            </w:r>
          </w:p>
        </w:tc>
        <w:tc>
          <w:tcPr>
            <w:tcW w:w="1800" w:type="dxa"/>
          </w:tcPr>
          <w:p w14:paraId="5CC42034" w14:textId="77777777" w:rsidR="00893FE4" w:rsidRDefault="007609F0">
            <w:pPr>
              <w:spacing w:after="0" w:line="276" w:lineRule="auto"/>
              <w:jc w:val="left"/>
            </w:pPr>
            <w:r>
              <w:rPr>
                <w:sz w:val="20"/>
              </w:rPr>
              <w:t>cancel.php?id=&lt;other user's booking&gt;</w:t>
            </w:r>
          </w:p>
        </w:tc>
        <w:tc>
          <w:tcPr>
            <w:tcW w:w="1800" w:type="dxa"/>
          </w:tcPr>
          <w:p w14:paraId="6B145AD5" w14:textId="77777777" w:rsidR="00893FE4" w:rsidRDefault="007609F0">
            <w:pPr>
              <w:spacing w:after="0" w:line="276" w:lineRule="auto"/>
              <w:jc w:val="left"/>
            </w:pPr>
            <w:r>
              <w:rPr>
                <w:sz w:val="20"/>
              </w:rPr>
              <w:t>Error: cannot be cancelled</w:t>
            </w:r>
          </w:p>
        </w:tc>
        <w:tc>
          <w:tcPr>
            <w:tcW w:w="1728" w:type="dxa"/>
          </w:tcPr>
          <w:p w14:paraId="06ED8575" w14:textId="77777777" w:rsidR="00893FE4" w:rsidRDefault="007609F0">
            <w:pPr>
              <w:spacing w:after="0" w:line="276" w:lineRule="auto"/>
              <w:jc w:val="left"/>
            </w:pPr>
            <w:r>
              <w:rPr>
                <w:sz w:val="20"/>
              </w:rPr>
              <w:t>Error shown</w:t>
            </w:r>
          </w:p>
        </w:tc>
        <w:tc>
          <w:tcPr>
            <w:tcW w:w="864" w:type="dxa"/>
          </w:tcPr>
          <w:p w14:paraId="61259884" w14:textId="77777777" w:rsidR="00893FE4" w:rsidRDefault="007609F0">
            <w:pPr>
              <w:spacing w:after="0" w:line="276" w:lineRule="auto"/>
              <w:jc w:val="left"/>
            </w:pPr>
            <w:r>
              <w:rPr>
                <w:sz w:val="20"/>
              </w:rPr>
              <w:t>Pass</w:t>
            </w:r>
          </w:p>
        </w:tc>
      </w:tr>
    </w:tbl>
    <w:p w14:paraId="4206401C" w14:textId="77777777" w:rsidR="00893FE4" w:rsidRDefault="00893FE4">
      <w:pPr>
        <w:spacing w:after="80"/>
      </w:pPr>
    </w:p>
    <w:p w14:paraId="04D653CF" w14:textId="77777777" w:rsidR="00893FE4" w:rsidRDefault="007609F0">
      <w:pPr>
        <w:pStyle w:val="TableCaption"/>
      </w:pPr>
      <w:bookmarkStart w:id="56" w:name="_Toc241666408"/>
      <w:r>
        <w:t>Table 4.5: Unit Test Cases for Admin Room Management</w:t>
      </w:r>
      <w:bookmarkEnd w:id="56"/>
    </w:p>
    <w:tbl>
      <w:tblPr>
        <w:tblStyle w:val="afa"/>
        <w:tblW w:w="0" w:type="auto"/>
        <w:jc w:val="center"/>
        <w:tblLook w:val="04A0" w:firstRow="1" w:lastRow="0" w:firstColumn="1" w:lastColumn="0" w:noHBand="0" w:noVBand="1"/>
      </w:tblPr>
      <w:tblGrid>
        <w:gridCol w:w="576"/>
        <w:gridCol w:w="1872"/>
        <w:gridCol w:w="1800"/>
        <w:gridCol w:w="1800"/>
        <w:gridCol w:w="1728"/>
        <w:gridCol w:w="864"/>
      </w:tblGrid>
      <w:tr w:rsidR="00893FE4" w14:paraId="4A1E008C" w14:textId="77777777">
        <w:trPr>
          <w:tblHeader/>
          <w:jc w:val="center"/>
        </w:trPr>
        <w:tc>
          <w:tcPr>
            <w:tcW w:w="576" w:type="dxa"/>
            <w:shd w:val="clear" w:color="auto" w:fill="D9D9D9"/>
          </w:tcPr>
          <w:p w14:paraId="2D59D350" w14:textId="77777777" w:rsidR="00893FE4" w:rsidRDefault="007609F0">
            <w:pPr>
              <w:spacing w:after="0" w:line="276" w:lineRule="auto"/>
              <w:jc w:val="center"/>
            </w:pPr>
            <w:r>
              <w:rPr>
                <w:b/>
                <w:sz w:val="20"/>
              </w:rPr>
              <w:t>S.N.</w:t>
            </w:r>
          </w:p>
        </w:tc>
        <w:tc>
          <w:tcPr>
            <w:tcW w:w="1872" w:type="dxa"/>
            <w:shd w:val="clear" w:color="auto" w:fill="D9D9D9"/>
          </w:tcPr>
          <w:p w14:paraId="6A0C76DB" w14:textId="77777777" w:rsidR="00893FE4" w:rsidRDefault="007609F0">
            <w:pPr>
              <w:spacing w:after="0" w:line="276" w:lineRule="auto"/>
              <w:jc w:val="center"/>
            </w:pPr>
            <w:r>
              <w:rPr>
                <w:b/>
                <w:sz w:val="20"/>
              </w:rPr>
              <w:t>Test Case</w:t>
            </w:r>
          </w:p>
        </w:tc>
        <w:tc>
          <w:tcPr>
            <w:tcW w:w="1800" w:type="dxa"/>
            <w:shd w:val="clear" w:color="auto" w:fill="D9D9D9"/>
          </w:tcPr>
          <w:p w14:paraId="7B38A4BE" w14:textId="77777777" w:rsidR="00893FE4" w:rsidRDefault="007609F0">
            <w:pPr>
              <w:spacing w:after="0" w:line="276" w:lineRule="auto"/>
              <w:jc w:val="center"/>
            </w:pPr>
            <w:r>
              <w:rPr>
                <w:b/>
                <w:sz w:val="20"/>
              </w:rPr>
              <w:t>Input</w:t>
            </w:r>
          </w:p>
        </w:tc>
        <w:tc>
          <w:tcPr>
            <w:tcW w:w="1800" w:type="dxa"/>
            <w:shd w:val="clear" w:color="auto" w:fill="D9D9D9"/>
          </w:tcPr>
          <w:p w14:paraId="47151086" w14:textId="77777777" w:rsidR="00893FE4" w:rsidRDefault="007609F0">
            <w:pPr>
              <w:spacing w:after="0" w:line="276" w:lineRule="auto"/>
              <w:jc w:val="center"/>
            </w:pPr>
            <w:r>
              <w:rPr>
                <w:b/>
                <w:sz w:val="20"/>
              </w:rPr>
              <w:t>Expected Result</w:t>
            </w:r>
          </w:p>
        </w:tc>
        <w:tc>
          <w:tcPr>
            <w:tcW w:w="1728" w:type="dxa"/>
            <w:shd w:val="clear" w:color="auto" w:fill="D9D9D9"/>
          </w:tcPr>
          <w:p w14:paraId="0E27B621" w14:textId="77777777" w:rsidR="00893FE4" w:rsidRDefault="007609F0">
            <w:pPr>
              <w:spacing w:after="0" w:line="276" w:lineRule="auto"/>
              <w:jc w:val="center"/>
            </w:pPr>
            <w:r>
              <w:rPr>
                <w:b/>
                <w:sz w:val="20"/>
              </w:rPr>
              <w:t>Actual Result</w:t>
            </w:r>
          </w:p>
        </w:tc>
        <w:tc>
          <w:tcPr>
            <w:tcW w:w="864" w:type="dxa"/>
            <w:shd w:val="clear" w:color="auto" w:fill="D9D9D9"/>
          </w:tcPr>
          <w:p w14:paraId="2482D47A" w14:textId="77777777" w:rsidR="00893FE4" w:rsidRDefault="007609F0">
            <w:pPr>
              <w:spacing w:after="0" w:line="276" w:lineRule="auto"/>
              <w:jc w:val="center"/>
            </w:pPr>
            <w:r>
              <w:rPr>
                <w:b/>
                <w:sz w:val="20"/>
              </w:rPr>
              <w:t>Status</w:t>
            </w:r>
          </w:p>
        </w:tc>
      </w:tr>
      <w:tr w:rsidR="00893FE4" w14:paraId="379695B0" w14:textId="77777777">
        <w:trPr>
          <w:jc w:val="center"/>
        </w:trPr>
        <w:tc>
          <w:tcPr>
            <w:tcW w:w="576" w:type="dxa"/>
          </w:tcPr>
          <w:p w14:paraId="7C07C57C" w14:textId="77777777" w:rsidR="00893FE4" w:rsidRDefault="007609F0">
            <w:pPr>
              <w:spacing w:after="0" w:line="276" w:lineRule="auto"/>
              <w:jc w:val="left"/>
            </w:pPr>
            <w:r>
              <w:rPr>
                <w:sz w:val="20"/>
              </w:rPr>
              <w:t>1</w:t>
            </w:r>
          </w:p>
        </w:tc>
        <w:tc>
          <w:tcPr>
            <w:tcW w:w="1872" w:type="dxa"/>
          </w:tcPr>
          <w:p w14:paraId="513022F4" w14:textId="77777777" w:rsidR="00893FE4" w:rsidRDefault="007609F0">
            <w:pPr>
              <w:spacing w:after="0" w:line="276" w:lineRule="auto"/>
              <w:jc w:val="left"/>
            </w:pPr>
            <w:r>
              <w:rPr>
                <w:sz w:val="20"/>
              </w:rPr>
              <w:t>Add room type</w:t>
            </w:r>
          </w:p>
        </w:tc>
        <w:tc>
          <w:tcPr>
            <w:tcW w:w="1800" w:type="dxa"/>
          </w:tcPr>
          <w:p w14:paraId="3EB9BCB0" w14:textId="77777777" w:rsidR="00893FE4" w:rsidRDefault="007609F0">
            <w:pPr>
              <w:spacing w:after="0" w:line="276" w:lineRule="auto"/>
              <w:jc w:val="left"/>
            </w:pPr>
            <w:r>
              <w:rPr>
                <w:sz w:val="20"/>
              </w:rPr>
              <w:t>Name, description, image</w:t>
            </w:r>
          </w:p>
        </w:tc>
        <w:tc>
          <w:tcPr>
            <w:tcW w:w="1800" w:type="dxa"/>
          </w:tcPr>
          <w:p w14:paraId="768881CD" w14:textId="77777777" w:rsidR="00893FE4" w:rsidRDefault="007609F0">
            <w:pPr>
              <w:spacing w:after="0" w:line="276" w:lineRule="auto"/>
              <w:jc w:val="left"/>
            </w:pPr>
            <w:r>
              <w:rPr>
                <w:sz w:val="20"/>
              </w:rPr>
              <w:t>Room type added and listed</w:t>
            </w:r>
          </w:p>
        </w:tc>
        <w:tc>
          <w:tcPr>
            <w:tcW w:w="1728" w:type="dxa"/>
          </w:tcPr>
          <w:p w14:paraId="6DE89BD1" w14:textId="77777777" w:rsidR="00893FE4" w:rsidRDefault="007609F0">
            <w:pPr>
              <w:spacing w:after="0" w:line="276" w:lineRule="auto"/>
              <w:jc w:val="left"/>
            </w:pPr>
            <w:r>
              <w:rPr>
                <w:sz w:val="20"/>
              </w:rPr>
              <w:t>Added</w:t>
            </w:r>
          </w:p>
        </w:tc>
        <w:tc>
          <w:tcPr>
            <w:tcW w:w="864" w:type="dxa"/>
          </w:tcPr>
          <w:p w14:paraId="0FAE94FE" w14:textId="77777777" w:rsidR="00893FE4" w:rsidRDefault="007609F0">
            <w:pPr>
              <w:spacing w:after="0" w:line="276" w:lineRule="auto"/>
              <w:jc w:val="left"/>
            </w:pPr>
            <w:r>
              <w:rPr>
                <w:sz w:val="20"/>
              </w:rPr>
              <w:t>Pass</w:t>
            </w:r>
          </w:p>
        </w:tc>
      </w:tr>
      <w:tr w:rsidR="00893FE4" w14:paraId="069133EF" w14:textId="77777777">
        <w:trPr>
          <w:jc w:val="center"/>
        </w:trPr>
        <w:tc>
          <w:tcPr>
            <w:tcW w:w="576" w:type="dxa"/>
          </w:tcPr>
          <w:p w14:paraId="26F94A5E" w14:textId="77777777" w:rsidR="00893FE4" w:rsidRDefault="007609F0">
            <w:pPr>
              <w:spacing w:after="0" w:line="276" w:lineRule="auto"/>
              <w:jc w:val="left"/>
            </w:pPr>
            <w:r>
              <w:rPr>
                <w:sz w:val="20"/>
              </w:rPr>
              <w:t>2</w:t>
            </w:r>
          </w:p>
        </w:tc>
        <w:tc>
          <w:tcPr>
            <w:tcW w:w="1872" w:type="dxa"/>
          </w:tcPr>
          <w:p w14:paraId="44A6D24A" w14:textId="77777777" w:rsidR="00893FE4" w:rsidRDefault="007609F0">
            <w:pPr>
              <w:spacing w:after="0" w:line="276" w:lineRule="auto"/>
              <w:jc w:val="left"/>
            </w:pPr>
            <w:r>
              <w:rPr>
                <w:sz w:val="20"/>
              </w:rPr>
              <w:t>Add room with duplicate number</w:t>
            </w:r>
          </w:p>
        </w:tc>
        <w:tc>
          <w:tcPr>
            <w:tcW w:w="1800" w:type="dxa"/>
          </w:tcPr>
          <w:p w14:paraId="4EDE2810" w14:textId="77777777" w:rsidR="00893FE4" w:rsidRDefault="007609F0">
            <w:pPr>
              <w:spacing w:after="0" w:line="276" w:lineRule="auto"/>
              <w:jc w:val="left"/>
            </w:pPr>
            <w:r>
              <w:rPr>
                <w:sz w:val="20"/>
              </w:rPr>
              <w:t>Existing room number</w:t>
            </w:r>
          </w:p>
        </w:tc>
        <w:tc>
          <w:tcPr>
            <w:tcW w:w="1800" w:type="dxa"/>
          </w:tcPr>
          <w:p w14:paraId="3BB3DD15" w14:textId="77777777" w:rsidR="00893FE4" w:rsidRDefault="007609F0">
            <w:pPr>
              <w:spacing w:after="0" w:line="276" w:lineRule="auto"/>
              <w:jc w:val="left"/>
            </w:pPr>
            <w:r>
              <w:rPr>
                <w:sz w:val="20"/>
              </w:rPr>
              <w:t>Error: room number exists</w:t>
            </w:r>
          </w:p>
        </w:tc>
        <w:tc>
          <w:tcPr>
            <w:tcW w:w="1728" w:type="dxa"/>
          </w:tcPr>
          <w:p w14:paraId="7E353E59" w14:textId="77777777" w:rsidR="00893FE4" w:rsidRDefault="007609F0">
            <w:pPr>
              <w:spacing w:after="0" w:line="276" w:lineRule="auto"/>
              <w:jc w:val="left"/>
            </w:pPr>
            <w:r>
              <w:rPr>
                <w:sz w:val="20"/>
              </w:rPr>
              <w:t>Error shown</w:t>
            </w:r>
          </w:p>
        </w:tc>
        <w:tc>
          <w:tcPr>
            <w:tcW w:w="864" w:type="dxa"/>
          </w:tcPr>
          <w:p w14:paraId="5BA5E6B9" w14:textId="77777777" w:rsidR="00893FE4" w:rsidRDefault="007609F0">
            <w:pPr>
              <w:spacing w:after="0" w:line="276" w:lineRule="auto"/>
              <w:jc w:val="left"/>
            </w:pPr>
            <w:r>
              <w:rPr>
                <w:sz w:val="20"/>
              </w:rPr>
              <w:t>Pass</w:t>
            </w:r>
          </w:p>
        </w:tc>
      </w:tr>
      <w:tr w:rsidR="00893FE4" w14:paraId="0278D004" w14:textId="77777777">
        <w:trPr>
          <w:jc w:val="center"/>
        </w:trPr>
        <w:tc>
          <w:tcPr>
            <w:tcW w:w="576" w:type="dxa"/>
          </w:tcPr>
          <w:p w14:paraId="0B81FA72" w14:textId="77777777" w:rsidR="00893FE4" w:rsidRDefault="007609F0">
            <w:pPr>
              <w:spacing w:after="0" w:line="276" w:lineRule="auto"/>
              <w:jc w:val="left"/>
            </w:pPr>
            <w:r>
              <w:rPr>
                <w:sz w:val="20"/>
              </w:rPr>
              <w:t>3</w:t>
            </w:r>
          </w:p>
        </w:tc>
        <w:tc>
          <w:tcPr>
            <w:tcW w:w="1872" w:type="dxa"/>
          </w:tcPr>
          <w:p w14:paraId="147197BF" w14:textId="77777777" w:rsidR="00893FE4" w:rsidRDefault="007609F0">
            <w:pPr>
              <w:spacing w:after="0" w:line="276" w:lineRule="auto"/>
              <w:jc w:val="left"/>
            </w:pPr>
            <w:r>
              <w:rPr>
                <w:sz w:val="20"/>
              </w:rPr>
              <w:t>Upload non-image file</w:t>
            </w:r>
          </w:p>
        </w:tc>
        <w:tc>
          <w:tcPr>
            <w:tcW w:w="1800" w:type="dxa"/>
          </w:tcPr>
          <w:p w14:paraId="64D733EE" w14:textId="77777777" w:rsidR="00893FE4" w:rsidRDefault="007609F0">
            <w:pPr>
              <w:spacing w:after="0" w:line="276" w:lineRule="auto"/>
              <w:jc w:val="left"/>
            </w:pPr>
            <w:r>
              <w:rPr>
                <w:sz w:val="20"/>
              </w:rPr>
              <w:t>file.pdf renamed as .jpg</w:t>
            </w:r>
          </w:p>
        </w:tc>
        <w:tc>
          <w:tcPr>
            <w:tcW w:w="1800" w:type="dxa"/>
          </w:tcPr>
          <w:p w14:paraId="2EF01E7C" w14:textId="77777777" w:rsidR="00893FE4" w:rsidRDefault="007609F0">
            <w:pPr>
              <w:spacing w:after="0" w:line="276" w:lineRule="auto"/>
              <w:jc w:val="left"/>
            </w:pPr>
            <w:r>
              <w:rPr>
                <w:sz w:val="20"/>
              </w:rPr>
              <w:t>Error: invalid file type</w:t>
            </w:r>
          </w:p>
        </w:tc>
        <w:tc>
          <w:tcPr>
            <w:tcW w:w="1728" w:type="dxa"/>
          </w:tcPr>
          <w:p w14:paraId="4CCE3989" w14:textId="77777777" w:rsidR="00893FE4" w:rsidRDefault="007609F0">
            <w:pPr>
              <w:spacing w:after="0" w:line="276" w:lineRule="auto"/>
              <w:jc w:val="left"/>
            </w:pPr>
            <w:r>
              <w:rPr>
                <w:sz w:val="20"/>
              </w:rPr>
              <w:t>Upload rejected</w:t>
            </w:r>
          </w:p>
        </w:tc>
        <w:tc>
          <w:tcPr>
            <w:tcW w:w="864" w:type="dxa"/>
          </w:tcPr>
          <w:p w14:paraId="1E822958" w14:textId="77777777" w:rsidR="00893FE4" w:rsidRDefault="007609F0">
            <w:pPr>
              <w:spacing w:after="0" w:line="276" w:lineRule="auto"/>
              <w:jc w:val="left"/>
            </w:pPr>
            <w:r>
              <w:rPr>
                <w:sz w:val="20"/>
              </w:rPr>
              <w:t>Pass</w:t>
            </w:r>
          </w:p>
        </w:tc>
      </w:tr>
      <w:tr w:rsidR="00893FE4" w14:paraId="656623A4" w14:textId="77777777">
        <w:trPr>
          <w:jc w:val="center"/>
        </w:trPr>
        <w:tc>
          <w:tcPr>
            <w:tcW w:w="576" w:type="dxa"/>
          </w:tcPr>
          <w:p w14:paraId="6FD0E205" w14:textId="77777777" w:rsidR="00893FE4" w:rsidRDefault="007609F0">
            <w:pPr>
              <w:spacing w:after="0" w:line="276" w:lineRule="auto"/>
              <w:jc w:val="left"/>
            </w:pPr>
            <w:r>
              <w:rPr>
                <w:sz w:val="20"/>
              </w:rPr>
              <w:t>4</w:t>
            </w:r>
          </w:p>
        </w:tc>
        <w:tc>
          <w:tcPr>
            <w:tcW w:w="1872" w:type="dxa"/>
          </w:tcPr>
          <w:p w14:paraId="3B7BDF57" w14:textId="77777777" w:rsidR="00893FE4" w:rsidRDefault="007609F0">
            <w:pPr>
              <w:spacing w:after="0" w:line="276" w:lineRule="auto"/>
              <w:jc w:val="left"/>
            </w:pPr>
            <w:r>
              <w:rPr>
                <w:sz w:val="20"/>
              </w:rPr>
              <w:t>Set room to maintenance</w:t>
            </w:r>
          </w:p>
        </w:tc>
        <w:tc>
          <w:tcPr>
            <w:tcW w:w="1800" w:type="dxa"/>
          </w:tcPr>
          <w:p w14:paraId="1A33F163" w14:textId="77777777" w:rsidR="00893FE4" w:rsidRDefault="007609F0">
            <w:pPr>
              <w:spacing w:after="0" w:line="276" w:lineRule="auto"/>
              <w:jc w:val="left"/>
            </w:pPr>
            <w:r>
              <w:rPr>
                <w:sz w:val="20"/>
              </w:rPr>
              <w:t>Status = maintenance</w:t>
            </w:r>
          </w:p>
        </w:tc>
        <w:tc>
          <w:tcPr>
            <w:tcW w:w="1800" w:type="dxa"/>
          </w:tcPr>
          <w:p w14:paraId="55C02234" w14:textId="77777777" w:rsidR="00893FE4" w:rsidRDefault="007609F0">
            <w:pPr>
              <w:spacing w:after="0" w:line="276" w:lineRule="auto"/>
              <w:jc w:val="left"/>
            </w:pPr>
            <w:r>
              <w:rPr>
                <w:sz w:val="20"/>
              </w:rPr>
              <w:t>Room hidden from search and cannot be booked</w:t>
            </w:r>
          </w:p>
        </w:tc>
        <w:tc>
          <w:tcPr>
            <w:tcW w:w="1728" w:type="dxa"/>
          </w:tcPr>
          <w:p w14:paraId="46ED0A6B" w14:textId="77777777" w:rsidR="00893FE4" w:rsidRDefault="007609F0">
            <w:pPr>
              <w:spacing w:after="0" w:line="276" w:lineRule="auto"/>
              <w:jc w:val="left"/>
            </w:pPr>
            <w:r>
              <w:rPr>
                <w:sz w:val="20"/>
              </w:rPr>
              <w:t>Room hidden</w:t>
            </w:r>
          </w:p>
        </w:tc>
        <w:tc>
          <w:tcPr>
            <w:tcW w:w="864" w:type="dxa"/>
          </w:tcPr>
          <w:p w14:paraId="0EB5896F" w14:textId="77777777" w:rsidR="00893FE4" w:rsidRDefault="007609F0">
            <w:pPr>
              <w:spacing w:after="0" w:line="276" w:lineRule="auto"/>
              <w:jc w:val="left"/>
            </w:pPr>
            <w:r>
              <w:rPr>
                <w:sz w:val="20"/>
              </w:rPr>
              <w:t>Pass</w:t>
            </w:r>
          </w:p>
        </w:tc>
      </w:tr>
    </w:tbl>
    <w:p w14:paraId="1A722CE3" w14:textId="77777777" w:rsidR="00893FE4" w:rsidRDefault="00893FE4">
      <w:pPr>
        <w:spacing w:after="80"/>
      </w:pPr>
    </w:p>
    <w:p w14:paraId="2930BFEE" w14:textId="77777777" w:rsidR="00893FE4" w:rsidRDefault="007609F0">
      <w:pPr>
        <w:pStyle w:val="31"/>
      </w:pPr>
      <w:bookmarkStart w:id="57" w:name="_Toc241666378"/>
      <w:r>
        <w:t>4.2.2 Test Cases for System Testing</w:t>
      </w:r>
      <w:bookmarkEnd w:id="57"/>
    </w:p>
    <w:p w14:paraId="4E3FE188" w14:textId="77777777" w:rsidR="00893FE4" w:rsidRDefault="007609F0">
      <w:pPr>
        <w:pStyle w:val="TableCaption"/>
      </w:pPr>
      <w:bookmarkStart w:id="58" w:name="_Toc241666409"/>
      <w:r>
        <w:t>Table 4.6: System Test Case for the Complete Booking Journey</w:t>
      </w:r>
      <w:bookmarkEnd w:id="58"/>
    </w:p>
    <w:tbl>
      <w:tblPr>
        <w:tblStyle w:val="afa"/>
        <w:tblW w:w="0" w:type="auto"/>
        <w:jc w:val="center"/>
        <w:tblLook w:val="04A0" w:firstRow="1" w:lastRow="0" w:firstColumn="1" w:lastColumn="0" w:noHBand="0" w:noVBand="1"/>
      </w:tblPr>
      <w:tblGrid>
        <w:gridCol w:w="576"/>
        <w:gridCol w:w="3168"/>
        <w:gridCol w:w="2448"/>
        <w:gridCol w:w="1584"/>
        <w:gridCol w:w="864"/>
      </w:tblGrid>
      <w:tr w:rsidR="00893FE4" w14:paraId="3DC262E0" w14:textId="77777777">
        <w:trPr>
          <w:tblHeader/>
          <w:jc w:val="center"/>
        </w:trPr>
        <w:tc>
          <w:tcPr>
            <w:tcW w:w="576" w:type="dxa"/>
            <w:shd w:val="clear" w:color="auto" w:fill="D9D9D9"/>
          </w:tcPr>
          <w:p w14:paraId="03BBF09B" w14:textId="77777777" w:rsidR="00893FE4" w:rsidRDefault="007609F0">
            <w:pPr>
              <w:spacing w:after="0" w:line="276" w:lineRule="auto"/>
              <w:jc w:val="center"/>
            </w:pPr>
            <w:r>
              <w:rPr>
                <w:b/>
                <w:sz w:val="20"/>
              </w:rPr>
              <w:t>S.N.</w:t>
            </w:r>
          </w:p>
        </w:tc>
        <w:tc>
          <w:tcPr>
            <w:tcW w:w="3168" w:type="dxa"/>
            <w:shd w:val="clear" w:color="auto" w:fill="D9D9D9"/>
          </w:tcPr>
          <w:p w14:paraId="5C0A27C0" w14:textId="77777777" w:rsidR="00893FE4" w:rsidRDefault="007609F0">
            <w:pPr>
              <w:spacing w:after="0" w:line="276" w:lineRule="auto"/>
              <w:jc w:val="center"/>
            </w:pPr>
            <w:r>
              <w:rPr>
                <w:b/>
                <w:sz w:val="20"/>
              </w:rPr>
              <w:t>Test Step</w:t>
            </w:r>
          </w:p>
        </w:tc>
        <w:tc>
          <w:tcPr>
            <w:tcW w:w="2448" w:type="dxa"/>
            <w:shd w:val="clear" w:color="auto" w:fill="D9D9D9"/>
          </w:tcPr>
          <w:p w14:paraId="0CA3C87F" w14:textId="77777777" w:rsidR="00893FE4" w:rsidRDefault="007609F0">
            <w:pPr>
              <w:spacing w:after="0" w:line="276" w:lineRule="auto"/>
              <w:jc w:val="center"/>
            </w:pPr>
            <w:r>
              <w:rPr>
                <w:b/>
                <w:sz w:val="20"/>
              </w:rPr>
              <w:t>Expected Result</w:t>
            </w:r>
          </w:p>
        </w:tc>
        <w:tc>
          <w:tcPr>
            <w:tcW w:w="1584" w:type="dxa"/>
            <w:shd w:val="clear" w:color="auto" w:fill="D9D9D9"/>
          </w:tcPr>
          <w:p w14:paraId="024F5827" w14:textId="77777777" w:rsidR="00893FE4" w:rsidRDefault="007609F0">
            <w:pPr>
              <w:spacing w:after="0" w:line="276" w:lineRule="auto"/>
              <w:jc w:val="center"/>
            </w:pPr>
            <w:r>
              <w:rPr>
                <w:b/>
                <w:sz w:val="20"/>
              </w:rPr>
              <w:t>Actual Result</w:t>
            </w:r>
          </w:p>
        </w:tc>
        <w:tc>
          <w:tcPr>
            <w:tcW w:w="864" w:type="dxa"/>
            <w:shd w:val="clear" w:color="auto" w:fill="D9D9D9"/>
          </w:tcPr>
          <w:p w14:paraId="38F5837F" w14:textId="77777777" w:rsidR="00893FE4" w:rsidRDefault="007609F0">
            <w:pPr>
              <w:spacing w:after="0" w:line="276" w:lineRule="auto"/>
              <w:jc w:val="center"/>
            </w:pPr>
            <w:r>
              <w:rPr>
                <w:b/>
                <w:sz w:val="20"/>
              </w:rPr>
              <w:t>Status</w:t>
            </w:r>
          </w:p>
        </w:tc>
      </w:tr>
      <w:tr w:rsidR="00893FE4" w14:paraId="45B6C75F" w14:textId="77777777">
        <w:trPr>
          <w:jc w:val="center"/>
        </w:trPr>
        <w:tc>
          <w:tcPr>
            <w:tcW w:w="576" w:type="dxa"/>
          </w:tcPr>
          <w:p w14:paraId="6557FDA5" w14:textId="77777777" w:rsidR="00893FE4" w:rsidRDefault="007609F0">
            <w:pPr>
              <w:spacing w:after="0" w:line="276" w:lineRule="auto"/>
              <w:jc w:val="left"/>
            </w:pPr>
            <w:r>
              <w:rPr>
                <w:sz w:val="20"/>
              </w:rPr>
              <w:t>1</w:t>
            </w:r>
          </w:p>
        </w:tc>
        <w:tc>
          <w:tcPr>
            <w:tcW w:w="3168" w:type="dxa"/>
          </w:tcPr>
          <w:p w14:paraId="7BAA8DB6" w14:textId="77777777" w:rsidR="00893FE4" w:rsidRDefault="007609F0">
            <w:pPr>
              <w:spacing w:after="0" w:line="276" w:lineRule="auto"/>
              <w:jc w:val="left"/>
            </w:pPr>
            <w:r>
              <w:rPr>
                <w:sz w:val="20"/>
              </w:rPr>
              <w:t>Open home page and search rooms for future dates</w:t>
            </w:r>
          </w:p>
        </w:tc>
        <w:tc>
          <w:tcPr>
            <w:tcW w:w="2448" w:type="dxa"/>
          </w:tcPr>
          <w:p w14:paraId="590B7919" w14:textId="77777777" w:rsidR="00893FE4" w:rsidRDefault="007609F0">
            <w:pPr>
              <w:spacing w:after="0" w:line="276" w:lineRule="auto"/>
              <w:jc w:val="left"/>
            </w:pPr>
            <w:r>
              <w:rPr>
                <w:sz w:val="20"/>
              </w:rPr>
              <w:t>Available rooms listed with price</w:t>
            </w:r>
          </w:p>
        </w:tc>
        <w:tc>
          <w:tcPr>
            <w:tcW w:w="1584" w:type="dxa"/>
          </w:tcPr>
          <w:p w14:paraId="2831A932" w14:textId="77777777" w:rsidR="00893FE4" w:rsidRDefault="007609F0">
            <w:pPr>
              <w:spacing w:after="0" w:line="276" w:lineRule="auto"/>
              <w:jc w:val="left"/>
            </w:pPr>
            <w:r>
              <w:rPr>
                <w:sz w:val="20"/>
              </w:rPr>
              <w:t>Rooms listed</w:t>
            </w:r>
          </w:p>
        </w:tc>
        <w:tc>
          <w:tcPr>
            <w:tcW w:w="864" w:type="dxa"/>
          </w:tcPr>
          <w:p w14:paraId="1434B956" w14:textId="77777777" w:rsidR="00893FE4" w:rsidRDefault="007609F0">
            <w:pPr>
              <w:spacing w:after="0" w:line="276" w:lineRule="auto"/>
              <w:jc w:val="left"/>
            </w:pPr>
            <w:r>
              <w:rPr>
                <w:sz w:val="20"/>
              </w:rPr>
              <w:t>Pass</w:t>
            </w:r>
          </w:p>
        </w:tc>
      </w:tr>
      <w:tr w:rsidR="00893FE4" w14:paraId="1416E442" w14:textId="77777777">
        <w:trPr>
          <w:jc w:val="center"/>
        </w:trPr>
        <w:tc>
          <w:tcPr>
            <w:tcW w:w="576" w:type="dxa"/>
          </w:tcPr>
          <w:p w14:paraId="100B6B05" w14:textId="77777777" w:rsidR="00893FE4" w:rsidRDefault="007609F0">
            <w:pPr>
              <w:spacing w:after="0" w:line="276" w:lineRule="auto"/>
              <w:jc w:val="left"/>
            </w:pPr>
            <w:r>
              <w:rPr>
                <w:sz w:val="20"/>
              </w:rPr>
              <w:t>2</w:t>
            </w:r>
          </w:p>
        </w:tc>
        <w:tc>
          <w:tcPr>
            <w:tcW w:w="3168" w:type="dxa"/>
          </w:tcPr>
          <w:p w14:paraId="21155AB0" w14:textId="77777777" w:rsidR="00893FE4" w:rsidRDefault="007609F0">
            <w:pPr>
              <w:spacing w:after="0" w:line="276" w:lineRule="auto"/>
              <w:jc w:val="left"/>
            </w:pPr>
            <w:r>
              <w:rPr>
                <w:sz w:val="20"/>
              </w:rPr>
              <w:t>Register a new customer and log in</w:t>
            </w:r>
          </w:p>
        </w:tc>
        <w:tc>
          <w:tcPr>
            <w:tcW w:w="2448" w:type="dxa"/>
          </w:tcPr>
          <w:p w14:paraId="4B44CA6F" w14:textId="77777777" w:rsidR="00893FE4" w:rsidRDefault="007609F0">
            <w:pPr>
              <w:spacing w:after="0" w:line="276" w:lineRule="auto"/>
              <w:jc w:val="left"/>
            </w:pPr>
            <w:r>
              <w:rPr>
                <w:sz w:val="20"/>
              </w:rPr>
              <w:t>Customer logged in, navigation shows My Bookings</w:t>
            </w:r>
          </w:p>
        </w:tc>
        <w:tc>
          <w:tcPr>
            <w:tcW w:w="1584" w:type="dxa"/>
          </w:tcPr>
          <w:p w14:paraId="2916DC84" w14:textId="77777777" w:rsidR="00893FE4" w:rsidRDefault="007609F0">
            <w:pPr>
              <w:spacing w:after="0" w:line="276" w:lineRule="auto"/>
              <w:jc w:val="left"/>
            </w:pPr>
            <w:r>
              <w:rPr>
                <w:sz w:val="20"/>
              </w:rPr>
              <w:t>Logged in</w:t>
            </w:r>
          </w:p>
        </w:tc>
        <w:tc>
          <w:tcPr>
            <w:tcW w:w="864" w:type="dxa"/>
          </w:tcPr>
          <w:p w14:paraId="6D1685C6" w14:textId="77777777" w:rsidR="00893FE4" w:rsidRDefault="007609F0">
            <w:pPr>
              <w:spacing w:after="0" w:line="276" w:lineRule="auto"/>
              <w:jc w:val="left"/>
            </w:pPr>
            <w:r>
              <w:rPr>
                <w:sz w:val="20"/>
              </w:rPr>
              <w:t>Pass</w:t>
            </w:r>
          </w:p>
        </w:tc>
      </w:tr>
      <w:tr w:rsidR="00893FE4" w14:paraId="13E47032" w14:textId="77777777">
        <w:trPr>
          <w:jc w:val="center"/>
        </w:trPr>
        <w:tc>
          <w:tcPr>
            <w:tcW w:w="576" w:type="dxa"/>
          </w:tcPr>
          <w:p w14:paraId="4D3F7E09" w14:textId="77777777" w:rsidR="00893FE4" w:rsidRDefault="007609F0">
            <w:pPr>
              <w:spacing w:after="0" w:line="276" w:lineRule="auto"/>
              <w:jc w:val="left"/>
            </w:pPr>
            <w:r>
              <w:rPr>
                <w:sz w:val="20"/>
              </w:rPr>
              <w:t>3</w:t>
            </w:r>
          </w:p>
        </w:tc>
        <w:tc>
          <w:tcPr>
            <w:tcW w:w="3168" w:type="dxa"/>
          </w:tcPr>
          <w:p w14:paraId="17D2F2BE" w14:textId="77777777" w:rsidR="00893FE4" w:rsidRDefault="007609F0">
            <w:pPr>
              <w:spacing w:after="0" w:line="276" w:lineRule="auto"/>
              <w:jc w:val="left"/>
            </w:pPr>
            <w:r>
              <w:rPr>
                <w:sz w:val="20"/>
              </w:rPr>
              <w:t>Open a room, enter details and book</w:t>
            </w:r>
          </w:p>
        </w:tc>
        <w:tc>
          <w:tcPr>
            <w:tcW w:w="2448" w:type="dxa"/>
          </w:tcPr>
          <w:p w14:paraId="12B723D7" w14:textId="77777777" w:rsidR="00893FE4" w:rsidRDefault="007609F0">
            <w:pPr>
              <w:spacing w:after="0" w:line="276" w:lineRule="auto"/>
              <w:jc w:val="left"/>
            </w:pPr>
            <w:r>
              <w:rPr>
                <w:sz w:val="20"/>
              </w:rPr>
              <w:t>Booking saved as pending with a booking code</w:t>
            </w:r>
          </w:p>
        </w:tc>
        <w:tc>
          <w:tcPr>
            <w:tcW w:w="1584" w:type="dxa"/>
          </w:tcPr>
          <w:p w14:paraId="16E6A728" w14:textId="77777777" w:rsidR="00893FE4" w:rsidRDefault="007609F0">
            <w:pPr>
              <w:spacing w:after="0" w:line="276" w:lineRule="auto"/>
              <w:jc w:val="left"/>
            </w:pPr>
            <w:r>
              <w:rPr>
                <w:sz w:val="20"/>
              </w:rPr>
              <w:t>Booking code shown</w:t>
            </w:r>
          </w:p>
        </w:tc>
        <w:tc>
          <w:tcPr>
            <w:tcW w:w="864" w:type="dxa"/>
          </w:tcPr>
          <w:p w14:paraId="29A757EA" w14:textId="77777777" w:rsidR="00893FE4" w:rsidRDefault="007609F0">
            <w:pPr>
              <w:spacing w:after="0" w:line="276" w:lineRule="auto"/>
              <w:jc w:val="left"/>
            </w:pPr>
            <w:r>
              <w:rPr>
                <w:sz w:val="20"/>
              </w:rPr>
              <w:t>Pass</w:t>
            </w:r>
          </w:p>
        </w:tc>
      </w:tr>
      <w:tr w:rsidR="00893FE4" w14:paraId="4D347DCC" w14:textId="77777777">
        <w:trPr>
          <w:jc w:val="center"/>
        </w:trPr>
        <w:tc>
          <w:tcPr>
            <w:tcW w:w="576" w:type="dxa"/>
          </w:tcPr>
          <w:p w14:paraId="3DB0ECE1" w14:textId="77777777" w:rsidR="00893FE4" w:rsidRDefault="007609F0">
            <w:pPr>
              <w:spacing w:after="0" w:line="276" w:lineRule="auto"/>
              <w:jc w:val="left"/>
            </w:pPr>
            <w:r>
              <w:rPr>
                <w:sz w:val="20"/>
              </w:rPr>
              <w:t>4</w:t>
            </w:r>
          </w:p>
        </w:tc>
        <w:tc>
          <w:tcPr>
            <w:tcW w:w="3168" w:type="dxa"/>
          </w:tcPr>
          <w:p w14:paraId="477C4EDA" w14:textId="77777777" w:rsidR="00893FE4" w:rsidRDefault="007609F0">
            <w:pPr>
              <w:spacing w:after="0" w:line="276" w:lineRule="auto"/>
              <w:jc w:val="left"/>
            </w:pPr>
            <w:r>
              <w:rPr>
                <w:sz w:val="20"/>
              </w:rPr>
              <w:t>Pay for the booking</w:t>
            </w:r>
          </w:p>
        </w:tc>
        <w:tc>
          <w:tcPr>
            <w:tcW w:w="2448" w:type="dxa"/>
          </w:tcPr>
          <w:p w14:paraId="06E9D63E" w14:textId="77777777" w:rsidR="00893FE4" w:rsidRDefault="007609F0">
            <w:pPr>
              <w:spacing w:after="0" w:line="276" w:lineRule="auto"/>
              <w:jc w:val="left"/>
            </w:pPr>
            <w:r>
              <w:rPr>
                <w:sz w:val="20"/>
              </w:rPr>
              <w:t>Booking confirmed, payment paid</w:t>
            </w:r>
          </w:p>
        </w:tc>
        <w:tc>
          <w:tcPr>
            <w:tcW w:w="1584" w:type="dxa"/>
          </w:tcPr>
          <w:p w14:paraId="53CCC238" w14:textId="77777777" w:rsidR="00893FE4" w:rsidRDefault="007609F0">
            <w:pPr>
              <w:spacing w:after="0" w:line="276" w:lineRule="auto"/>
              <w:jc w:val="left"/>
            </w:pPr>
            <w:r>
              <w:rPr>
                <w:sz w:val="20"/>
              </w:rPr>
              <w:t>Confirmed</w:t>
            </w:r>
          </w:p>
        </w:tc>
        <w:tc>
          <w:tcPr>
            <w:tcW w:w="864" w:type="dxa"/>
          </w:tcPr>
          <w:p w14:paraId="7143B2EF" w14:textId="77777777" w:rsidR="00893FE4" w:rsidRDefault="007609F0">
            <w:pPr>
              <w:spacing w:after="0" w:line="276" w:lineRule="auto"/>
              <w:jc w:val="left"/>
            </w:pPr>
            <w:r>
              <w:rPr>
                <w:sz w:val="20"/>
              </w:rPr>
              <w:t>Pass</w:t>
            </w:r>
          </w:p>
        </w:tc>
      </w:tr>
      <w:tr w:rsidR="00893FE4" w14:paraId="2924220D" w14:textId="77777777">
        <w:trPr>
          <w:jc w:val="center"/>
        </w:trPr>
        <w:tc>
          <w:tcPr>
            <w:tcW w:w="576" w:type="dxa"/>
          </w:tcPr>
          <w:p w14:paraId="71CAE86D" w14:textId="77777777" w:rsidR="00893FE4" w:rsidRDefault="007609F0">
            <w:pPr>
              <w:spacing w:after="0" w:line="276" w:lineRule="auto"/>
              <w:jc w:val="left"/>
            </w:pPr>
            <w:r>
              <w:rPr>
                <w:sz w:val="20"/>
              </w:rPr>
              <w:t>5</w:t>
            </w:r>
          </w:p>
        </w:tc>
        <w:tc>
          <w:tcPr>
            <w:tcW w:w="3168" w:type="dxa"/>
          </w:tcPr>
          <w:p w14:paraId="10439E54" w14:textId="77777777" w:rsidR="00893FE4" w:rsidRDefault="007609F0">
            <w:pPr>
              <w:spacing w:after="0" w:line="276" w:lineRule="auto"/>
              <w:jc w:val="left"/>
            </w:pPr>
            <w:r>
              <w:rPr>
                <w:sz w:val="20"/>
              </w:rPr>
              <w:t>Admin logs in and opens Bookings</w:t>
            </w:r>
          </w:p>
        </w:tc>
        <w:tc>
          <w:tcPr>
            <w:tcW w:w="2448" w:type="dxa"/>
          </w:tcPr>
          <w:p w14:paraId="0D1DB264" w14:textId="77777777" w:rsidR="00893FE4" w:rsidRDefault="007609F0">
            <w:pPr>
              <w:spacing w:after="0" w:line="276" w:lineRule="auto"/>
              <w:jc w:val="left"/>
            </w:pPr>
            <w:r>
              <w:rPr>
                <w:sz w:val="20"/>
              </w:rPr>
              <w:t>New booking appears with status confirmed</w:t>
            </w:r>
          </w:p>
        </w:tc>
        <w:tc>
          <w:tcPr>
            <w:tcW w:w="1584" w:type="dxa"/>
          </w:tcPr>
          <w:p w14:paraId="475170CF" w14:textId="77777777" w:rsidR="00893FE4" w:rsidRDefault="007609F0">
            <w:pPr>
              <w:spacing w:after="0" w:line="276" w:lineRule="auto"/>
              <w:jc w:val="left"/>
            </w:pPr>
            <w:r>
              <w:rPr>
                <w:sz w:val="20"/>
              </w:rPr>
              <w:t>Booking visible</w:t>
            </w:r>
          </w:p>
        </w:tc>
        <w:tc>
          <w:tcPr>
            <w:tcW w:w="864" w:type="dxa"/>
          </w:tcPr>
          <w:p w14:paraId="1A617DCF" w14:textId="77777777" w:rsidR="00893FE4" w:rsidRDefault="007609F0">
            <w:pPr>
              <w:spacing w:after="0" w:line="276" w:lineRule="auto"/>
              <w:jc w:val="left"/>
            </w:pPr>
            <w:r>
              <w:rPr>
                <w:sz w:val="20"/>
              </w:rPr>
              <w:t>Pass</w:t>
            </w:r>
          </w:p>
        </w:tc>
      </w:tr>
      <w:tr w:rsidR="00893FE4" w14:paraId="3C460CCE" w14:textId="77777777">
        <w:trPr>
          <w:jc w:val="center"/>
        </w:trPr>
        <w:tc>
          <w:tcPr>
            <w:tcW w:w="576" w:type="dxa"/>
          </w:tcPr>
          <w:p w14:paraId="6A3B1ADF" w14:textId="77777777" w:rsidR="00893FE4" w:rsidRDefault="007609F0">
            <w:pPr>
              <w:spacing w:after="0" w:line="276" w:lineRule="auto"/>
              <w:jc w:val="left"/>
            </w:pPr>
            <w:r>
              <w:rPr>
                <w:sz w:val="20"/>
              </w:rPr>
              <w:t>6</w:t>
            </w:r>
          </w:p>
        </w:tc>
        <w:tc>
          <w:tcPr>
            <w:tcW w:w="3168" w:type="dxa"/>
          </w:tcPr>
          <w:p w14:paraId="7882C828" w14:textId="77777777" w:rsidR="00893FE4" w:rsidRDefault="007609F0">
            <w:pPr>
              <w:spacing w:after="0" w:line="276" w:lineRule="auto"/>
              <w:jc w:val="left"/>
            </w:pPr>
            <w:r>
              <w:rPr>
                <w:sz w:val="20"/>
              </w:rPr>
              <w:t>Admin marks booking as checked-in, then checked-out</w:t>
            </w:r>
          </w:p>
        </w:tc>
        <w:tc>
          <w:tcPr>
            <w:tcW w:w="2448" w:type="dxa"/>
          </w:tcPr>
          <w:p w14:paraId="4C459CFE" w14:textId="77777777" w:rsidR="00893FE4" w:rsidRDefault="007609F0">
            <w:pPr>
              <w:spacing w:after="0" w:line="276" w:lineRule="auto"/>
              <w:jc w:val="left"/>
            </w:pPr>
            <w:r>
              <w:rPr>
                <w:sz w:val="20"/>
              </w:rPr>
              <w:t>Status updated at each step</w:t>
            </w:r>
          </w:p>
        </w:tc>
        <w:tc>
          <w:tcPr>
            <w:tcW w:w="1584" w:type="dxa"/>
          </w:tcPr>
          <w:p w14:paraId="25A49CDC" w14:textId="77777777" w:rsidR="00893FE4" w:rsidRDefault="007609F0">
            <w:pPr>
              <w:spacing w:after="0" w:line="276" w:lineRule="auto"/>
              <w:jc w:val="left"/>
            </w:pPr>
            <w:r>
              <w:rPr>
                <w:sz w:val="20"/>
              </w:rPr>
              <w:t>Status updated</w:t>
            </w:r>
          </w:p>
        </w:tc>
        <w:tc>
          <w:tcPr>
            <w:tcW w:w="864" w:type="dxa"/>
          </w:tcPr>
          <w:p w14:paraId="37225C92" w14:textId="77777777" w:rsidR="00893FE4" w:rsidRDefault="007609F0">
            <w:pPr>
              <w:spacing w:after="0" w:line="276" w:lineRule="auto"/>
              <w:jc w:val="left"/>
            </w:pPr>
            <w:r>
              <w:rPr>
                <w:sz w:val="20"/>
              </w:rPr>
              <w:t>Pass</w:t>
            </w:r>
          </w:p>
        </w:tc>
      </w:tr>
      <w:tr w:rsidR="00893FE4" w14:paraId="3CF64E6A" w14:textId="77777777">
        <w:trPr>
          <w:jc w:val="center"/>
        </w:trPr>
        <w:tc>
          <w:tcPr>
            <w:tcW w:w="576" w:type="dxa"/>
          </w:tcPr>
          <w:p w14:paraId="6666046A" w14:textId="77777777" w:rsidR="00893FE4" w:rsidRDefault="007609F0">
            <w:pPr>
              <w:spacing w:after="0" w:line="276" w:lineRule="auto"/>
              <w:jc w:val="left"/>
            </w:pPr>
            <w:r>
              <w:rPr>
                <w:sz w:val="20"/>
              </w:rPr>
              <w:t>7</w:t>
            </w:r>
          </w:p>
        </w:tc>
        <w:tc>
          <w:tcPr>
            <w:tcW w:w="3168" w:type="dxa"/>
          </w:tcPr>
          <w:p w14:paraId="72C43E95" w14:textId="77777777" w:rsidR="00893FE4" w:rsidRDefault="007609F0">
            <w:pPr>
              <w:spacing w:after="0" w:line="276" w:lineRule="auto"/>
              <w:jc w:val="left"/>
            </w:pPr>
            <w:r>
              <w:rPr>
                <w:sz w:val="20"/>
              </w:rPr>
              <w:t>Admin dashboard is refreshed</w:t>
            </w:r>
          </w:p>
        </w:tc>
        <w:tc>
          <w:tcPr>
            <w:tcW w:w="2448" w:type="dxa"/>
          </w:tcPr>
          <w:p w14:paraId="6DA1BF6E" w14:textId="77777777" w:rsidR="00893FE4" w:rsidRDefault="007609F0">
            <w:pPr>
              <w:spacing w:after="0" w:line="276" w:lineRule="auto"/>
              <w:jc w:val="left"/>
            </w:pPr>
            <w:r>
              <w:rPr>
                <w:sz w:val="20"/>
              </w:rPr>
              <w:t>Booking count and revenue updated</w:t>
            </w:r>
          </w:p>
        </w:tc>
        <w:tc>
          <w:tcPr>
            <w:tcW w:w="1584" w:type="dxa"/>
          </w:tcPr>
          <w:p w14:paraId="7139CEFA" w14:textId="77777777" w:rsidR="00893FE4" w:rsidRDefault="007609F0">
            <w:pPr>
              <w:spacing w:after="0" w:line="276" w:lineRule="auto"/>
              <w:jc w:val="left"/>
            </w:pPr>
            <w:r>
              <w:rPr>
                <w:sz w:val="20"/>
              </w:rPr>
              <w:t>Updated</w:t>
            </w:r>
          </w:p>
        </w:tc>
        <w:tc>
          <w:tcPr>
            <w:tcW w:w="864" w:type="dxa"/>
          </w:tcPr>
          <w:p w14:paraId="51C63BF0" w14:textId="77777777" w:rsidR="00893FE4" w:rsidRDefault="007609F0">
            <w:pPr>
              <w:spacing w:after="0" w:line="276" w:lineRule="auto"/>
              <w:jc w:val="left"/>
            </w:pPr>
            <w:r>
              <w:rPr>
                <w:sz w:val="20"/>
              </w:rPr>
              <w:t>Pass</w:t>
            </w:r>
          </w:p>
        </w:tc>
      </w:tr>
      <w:tr w:rsidR="00893FE4" w14:paraId="5B1AF674" w14:textId="77777777">
        <w:trPr>
          <w:jc w:val="center"/>
        </w:trPr>
        <w:tc>
          <w:tcPr>
            <w:tcW w:w="576" w:type="dxa"/>
          </w:tcPr>
          <w:p w14:paraId="502B0562" w14:textId="77777777" w:rsidR="00893FE4" w:rsidRDefault="007609F0">
            <w:pPr>
              <w:spacing w:after="0" w:line="276" w:lineRule="auto"/>
              <w:jc w:val="left"/>
            </w:pPr>
            <w:r>
              <w:rPr>
                <w:sz w:val="20"/>
              </w:rPr>
              <w:t>8</w:t>
            </w:r>
          </w:p>
        </w:tc>
        <w:tc>
          <w:tcPr>
            <w:tcW w:w="3168" w:type="dxa"/>
          </w:tcPr>
          <w:p w14:paraId="1D7A6861" w14:textId="77777777" w:rsidR="00893FE4" w:rsidRDefault="007609F0">
            <w:pPr>
              <w:spacing w:after="0" w:line="276" w:lineRule="auto"/>
              <w:jc w:val="left"/>
            </w:pPr>
            <w:r>
              <w:rPr>
                <w:sz w:val="20"/>
              </w:rPr>
              <w:t>Second customer searches the same dates</w:t>
            </w:r>
          </w:p>
        </w:tc>
        <w:tc>
          <w:tcPr>
            <w:tcW w:w="2448" w:type="dxa"/>
          </w:tcPr>
          <w:p w14:paraId="7C031AAA" w14:textId="77777777" w:rsidR="00893FE4" w:rsidRDefault="007609F0">
            <w:pPr>
              <w:spacing w:after="0" w:line="276" w:lineRule="auto"/>
              <w:jc w:val="left"/>
            </w:pPr>
            <w:r>
              <w:rPr>
                <w:sz w:val="20"/>
              </w:rPr>
              <w:t>Booked room no longer offered for those dates</w:t>
            </w:r>
          </w:p>
        </w:tc>
        <w:tc>
          <w:tcPr>
            <w:tcW w:w="1584" w:type="dxa"/>
          </w:tcPr>
          <w:p w14:paraId="1E22EC43" w14:textId="77777777" w:rsidR="00893FE4" w:rsidRDefault="007609F0">
            <w:pPr>
              <w:spacing w:after="0" w:line="276" w:lineRule="auto"/>
              <w:jc w:val="left"/>
            </w:pPr>
            <w:r>
              <w:rPr>
                <w:sz w:val="20"/>
              </w:rPr>
              <w:t>Room not listed</w:t>
            </w:r>
          </w:p>
        </w:tc>
        <w:tc>
          <w:tcPr>
            <w:tcW w:w="864" w:type="dxa"/>
          </w:tcPr>
          <w:p w14:paraId="3CCE8D99" w14:textId="77777777" w:rsidR="00893FE4" w:rsidRDefault="007609F0">
            <w:pPr>
              <w:spacing w:after="0" w:line="276" w:lineRule="auto"/>
              <w:jc w:val="left"/>
            </w:pPr>
            <w:r>
              <w:rPr>
                <w:sz w:val="20"/>
              </w:rPr>
              <w:t>Pass</w:t>
            </w:r>
          </w:p>
        </w:tc>
      </w:tr>
      <w:tr w:rsidR="00893FE4" w14:paraId="46686824" w14:textId="77777777">
        <w:trPr>
          <w:jc w:val="center"/>
        </w:trPr>
        <w:tc>
          <w:tcPr>
            <w:tcW w:w="576" w:type="dxa"/>
          </w:tcPr>
          <w:p w14:paraId="346DB21C" w14:textId="77777777" w:rsidR="00893FE4" w:rsidRDefault="007609F0">
            <w:pPr>
              <w:spacing w:after="0" w:line="276" w:lineRule="auto"/>
              <w:jc w:val="left"/>
            </w:pPr>
            <w:r>
              <w:rPr>
                <w:sz w:val="20"/>
              </w:rPr>
              <w:t>9</w:t>
            </w:r>
          </w:p>
        </w:tc>
        <w:tc>
          <w:tcPr>
            <w:tcW w:w="3168" w:type="dxa"/>
          </w:tcPr>
          <w:p w14:paraId="6F569A36" w14:textId="77777777" w:rsidR="00893FE4" w:rsidRDefault="007609F0">
            <w:pPr>
              <w:spacing w:after="0" w:line="276" w:lineRule="auto"/>
              <w:jc w:val="left"/>
            </w:pPr>
            <w:r>
              <w:rPr>
                <w:sz w:val="20"/>
              </w:rPr>
              <w:t>Customer logs out</w:t>
            </w:r>
          </w:p>
        </w:tc>
        <w:tc>
          <w:tcPr>
            <w:tcW w:w="2448" w:type="dxa"/>
          </w:tcPr>
          <w:p w14:paraId="6866F2BD" w14:textId="77777777" w:rsidR="00893FE4" w:rsidRDefault="007609F0">
            <w:pPr>
              <w:spacing w:after="0" w:line="276" w:lineRule="auto"/>
              <w:jc w:val="left"/>
            </w:pPr>
            <w:r>
              <w:rPr>
                <w:sz w:val="20"/>
              </w:rPr>
              <w:t>Session ended, redirect to home page</w:t>
            </w:r>
          </w:p>
        </w:tc>
        <w:tc>
          <w:tcPr>
            <w:tcW w:w="1584" w:type="dxa"/>
          </w:tcPr>
          <w:p w14:paraId="507B36DE" w14:textId="77777777" w:rsidR="00893FE4" w:rsidRDefault="007609F0">
            <w:pPr>
              <w:spacing w:after="0" w:line="276" w:lineRule="auto"/>
              <w:jc w:val="left"/>
            </w:pPr>
            <w:r>
              <w:rPr>
                <w:sz w:val="20"/>
              </w:rPr>
              <w:t>Logged out</w:t>
            </w:r>
          </w:p>
        </w:tc>
        <w:tc>
          <w:tcPr>
            <w:tcW w:w="864" w:type="dxa"/>
          </w:tcPr>
          <w:p w14:paraId="21F4C64E" w14:textId="77777777" w:rsidR="00893FE4" w:rsidRDefault="007609F0">
            <w:pPr>
              <w:spacing w:after="0" w:line="276" w:lineRule="auto"/>
              <w:jc w:val="left"/>
            </w:pPr>
            <w:r>
              <w:rPr>
                <w:sz w:val="20"/>
              </w:rPr>
              <w:t>Pass</w:t>
            </w:r>
          </w:p>
        </w:tc>
      </w:tr>
    </w:tbl>
    <w:p w14:paraId="2E7003B2" w14:textId="77777777" w:rsidR="00893FE4" w:rsidRDefault="00893FE4">
      <w:pPr>
        <w:spacing w:after="80"/>
      </w:pPr>
    </w:p>
    <w:p w14:paraId="1A4A9C9B" w14:textId="77777777" w:rsidR="00893FE4" w:rsidRDefault="007609F0">
      <w:r>
        <w:br w:type="page"/>
      </w:r>
    </w:p>
    <w:p w14:paraId="3B66B116" w14:textId="77777777" w:rsidR="00893FE4" w:rsidRDefault="007609F0">
      <w:pPr>
        <w:pStyle w:val="1"/>
      </w:pPr>
      <w:bookmarkStart w:id="59" w:name="_Toc241666379"/>
      <w:r>
        <w:t>CHAPTER 5: CONCLUSION AND FUTURE RECOMMENDATIONS</w:t>
      </w:r>
      <w:bookmarkEnd w:id="59"/>
    </w:p>
    <w:p w14:paraId="6DA47D78" w14:textId="77777777" w:rsidR="00893FE4" w:rsidRDefault="007609F0">
      <w:pPr>
        <w:pStyle w:val="21"/>
      </w:pPr>
      <w:bookmarkStart w:id="60" w:name="_Toc241666380"/>
      <w:r>
        <w:t>5.1 Lesson Learnt / Outcome</w:t>
      </w:r>
      <w:bookmarkEnd w:id="60"/>
    </w:p>
    <w:p w14:paraId="5A6E54AF" w14:textId="77777777" w:rsidR="00893FE4" w:rsidRDefault="007609F0">
      <w:r>
        <w:t>Developing StayEase gave practical experience of the complete software development life cycle, from requirement collection and feasibility study through design, coding, testing and documentation. The most important technical lesson was that a feature which looks simple, such as checking whether a room is free, becomes difficult when several users act at the same time. Solving it required an understanding of date-range overlap, database transactions and row-level locking. The project also showed the value of</w:t>
      </w:r>
      <w:r>
        <w:t xml:space="preserve"> designing the database carefully first, because clear tables, keys and constraints made every later module easier to build.</w:t>
      </w:r>
    </w:p>
    <w:p w14:paraId="55B3B396" w14:textId="77777777" w:rsidR="00893FE4" w:rsidRDefault="007609F0">
      <w:r>
        <w:t>Security was another major lesson. Implementing password hashing, prepared statements, CSRF tokens, output escaping, rate limiting, secure file uploads and ownership checks showed how common attacks work and how they are prevented. Working in iterations with regular supervisor feedback improved planning, time management, debugging and report writing skills.</w:t>
      </w:r>
    </w:p>
    <w:p w14:paraId="69FD5E8D" w14:textId="77777777" w:rsidR="00893FE4" w:rsidRDefault="007609F0">
      <w:r>
        <w:t>The outcomes of the project are:</w:t>
      </w:r>
    </w:p>
    <w:p w14:paraId="382137FE" w14:textId="77777777" w:rsidR="00893FE4" w:rsidRDefault="007609F0">
      <w:pPr>
        <w:tabs>
          <w:tab w:val="left" w:pos="503"/>
        </w:tabs>
        <w:spacing w:after="40"/>
        <w:ind w:left="504" w:hanging="360"/>
      </w:pPr>
      <w:r>
        <w:t>•</w:t>
      </w:r>
      <w:r>
        <w:tab/>
      </w:r>
      <w:r>
        <w:t>Customers can register, log in, search available rooms, view details, book, pay (demo), view and cancel bookings.</w:t>
      </w:r>
    </w:p>
    <w:p w14:paraId="6D6DCCE8" w14:textId="77777777" w:rsidR="00893FE4" w:rsidRDefault="007609F0">
      <w:pPr>
        <w:tabs>
          <w:tab w:val="left" w:pos="503"/>
        </w:tabs>
        <w:spacing w:after="40"/>
        <w:ind w:left="504" w:hanging="360"/>
      </w:pPr>
      <w:r>
        <w:t>•</w:t>
      </w:r>
      <w:r>
        <w:tab/>
      </w:r>
      <w:r>
        <w:t>Administrators can manage room types, rooms, images, room status, bookings, payment status and customers.</w:t>
      </w:r>
    </w:p>
    <w:p w14:paraId="285AE4FB" w14:textId="77777777" w:rsidR="00893FE4" w:rsidRDefault="007609F0">
      <w:pPr>
        <w:tabs>
          <w:tab w:val="left" w:pos="503"/>
        </w:tabs>
        <w:spacing w:after="40"/>
        <w:ind w:left="504" w:hanging="360"/>
      </w:pPr>
      <w:r>
        <w:t>•</w:t>
      </w:r>
      <w:r>
        <w:tab/>
      </w:r>
      <w:r>
        <w:t>The system prevents double booking, including under simultaneous requests.</w:t>
      </w:r>
    </w:p>
    <w:p w14:paraId="420F3F09" w14:textId="77777777" w:rsidR="00893FE4" w:rsidRDefault="007609F0">
      <w:pPr>
        <w:tabs>
          <w:tab w:val="left" w:pos="503"/>
        </w:tabs>
        <w:spacing w:after="40"/>
        <w:ind w:left="504" w:hanging="360"/>
      </w:pPr>
      <w:r>
        <w:t>•</w:t>
      </w:r>
      <w:r>
        <w:tab/>
      </w:r>
      <w:r>
        <w:t>The dashboard gives the hotel a real-time view of bookings, occupancy and revenue.</w:t>
      </w:r>
    </w:p>
    <w:p w14:paraId="5DF20B8B" w14:textId="77777777" w:rsidR="00893FE4" w:rsidRDefault="007609F0">
      <w:pPr>
        <w:tabs>
          <w:tab w:val="left" w:pos="503"/>
        </w:tabs>
        <w:spacing w:after="40"/>
        <w:ind w:left="504" w:hanging="360"/>
      </w:pPr>
      <w:r>
        <w:t>•</w:t>
      </w:r>
      <w:r>
        <w:tab/>
      </w:r>
      <w:r>
        <w:t>The system is protected against the most common web application attacks.</w:t>
      </w:r>
    </w:p>
    <w:p w14:paraId="29B1B415" w14:textId="77777777" w:rsidR="00893FE4" w:rsidRDefault="007609F0">
      <w:pPr>
        <w:pStyle w:val="21"/>
      </w:pPr>
      <w:bookmarkStart w:id="61" w:name="_Toc241666381"/>
      <w:r>
        <w:t>5.2 Conclusion</w:t>
      </w:r>
      <w:bookmarkEnd w:id="61"/>
    </w:p>
    <w:p w14:paraId="21564247" w14:textId="77777777" w:rsidR="00893FE4" w:rsidRDefault="007609F0">
      <w:r>
        <w:t xml:space="preserve">The StayEase Online Hotel Booking and Management System meets the objectives set at the start of the project. It replaces manual, register-based reservation with a single online system in which guests can find and book rooms at any time and hotel staff can manage rooms, bookings and payments from one panel. Automatic night and price calculation, unique booking codes and a clear booking life cycle reduce errors and disputes, while the availability engine with transaction-level locking ensures that a room is </w:t>
      </w:r>
      <w:r>
        <w:t>never booked twice for the same night. Although it is an academic project with a demo payment step and a single-hotel scope, StayEase is a working and secure base that a small hotel could extend and deploy.</w:t>
      </w:r>
    </w:p>
    <w:p w14:paraId="05395D90" w14:textId="77777777" w:rsidR="00893FE4" w:rsidRDefault="007609F0">
      <w:pPr>
        <w:pStyle w:val="21"/>
      </w:pPr>
      <w:bookmarkStart w:id="62" w:name="_Toc241666382"/>
      <w:r>
        <w:t>5.3 Future Recommendations</w:t>
      </w:r>
      <w:bookmarkEnd w:id="62"/>
    </w:p>
    <w:p w14:paraId="04C70088" w14:textId="77777777" w:rsidR="00893FE4" w:rsidRDefault="007609F0">
      <w:pPr>
        <w:tabs>
          <w:tab w:val="left" w:pos="503"/>
        </w:tabs>
        <w:spacing w:after="40"/>
        <w:ind w:left="504" w:hanging="360"/>
      </w:pPr>
      <w:r>
        <w:t>•</w:t>
      </w:r>
      <w:r>
        <w:tab/>
      </w:r>
      <w:r>
        <w:t>Integrate real payment gateways used in Nepal, such as eSewa, Khalti and Fonepay, with refund handling.</w:t>
      </w:r>
    </w:p>
    <w:p w14:paraId="616C231E" w14:textId="77777777" w:rsidR="00893FE4" w:rsidRDefault="007609F0">
      <w:pPr>
        <w:tabs>
          <w:tab w:val="left" w:pos="503"/>
        </w:tabs>
        <w:spacing w:after="40"/>
        <w:ind w:left="504" w:hanging="360"/>
      </w:pPr>
      <w:r>
        <w:t>•</w:t>
      </w:r>
      <w:r>
        <w:tab/>
      </w:r>
      <w:r>
        <w:t>Send booking confirmation, reminder and cancellation messages by email and SMS.</w:t>
      </w:r>
    </w:p>
    <w:p w14:paraId="0C8C1B34" w14:textId="77777777" w:rsidR="00893FE4" w:rsidRDefault="007609F0">
      <w:pPr>
        <w:tabs>
          <w:tab w:val="left" w:pos="503"/>
        </w:tabs>
        <w:spacing w:after="40"/>
        <w:ind w:left="504" w:hanging="360"/>
      </w:pPr>
      <w:r>
        <w:t>•</w:t>
      </w:r>
      <w:r>
        <w:tab/>
      </w:r>
      <w:r>
        <w:t>Add separate roles for receptionist, housekeeping and accountant with their own permissions.</w:t>
      </w:r>
    </w:p>
    <w:p w14:paraId="75FC638B" w14:textId="77777777" w:rsidR="00893FE4" w:rsidRDefault="007609F0">
      <w:pPr>
        <w:tabs>
          <w:tab w:val="left" w:pos="503"/>
        </w:tabs>
        <w:spacing w:after="40"/>
        <w:ind w:left="504" w:hanging="360"/>
      </w:pPr>
      <w:r>
        <w:t>•</w:t>
      </w:r>
      <w:r>
        <w:tab/>
      </w:r>
      <w:r>
        <w:t>Add seasonal and weekend pricing, discount coupons and loyalty points.</w:t>
      </w:r>
    </w:p>
    <w:p w14:paraId="6E83BA8A" w14:textId="77777777" w:rsidR="00893FE4" w:rsidRDefault="007609F0">
      <w:pPr>
        <w:tabs>
          <w:tab w:val="left" w:pos="503"/>
        </w:tabs>
        <w:spacing w:after="40"/>
        <w:ind w:left="504" w:hanging="360"/>
      </w:pPr>
      <w:r>
        <w:t>•</w:t>
      </w:r>
      <w:r>
        <w:tab/>
      </w:r>
      <w:r>
        <w:t>Allow guests to rate and review rooms after checkout.</w:t>
      </w:r>
    </w:p>
    <w:p w14:paraId="4E982177" w14:textId="77777777" w:rsidR="00893FE4" w:rsidRDefault="007609F0">
      <w:pPr>
        <w:tabs>
          <w:tab w:val="left" w:pos="503"/>
        </w:tabs>
        <w:spacing w:after="40"/>
        <w:ind w:left="504" w:hanging="360"/>
      </w:pPr>
      <w:r>
        <w:t>•</w:t>
      </w:r>
      <w:r>
        <w:tab/>
      </w:r>
      <w:r>
        <w:t>Generate downloadable invoices and monthly occupancy and revenue reports with charts.</w:t>
      </w:r>
    </w:p>
    <w:p w14:paraId="3D48AA46" w14:textId="77777777" w:rsidR="00893FE4" w:rsidRDefault="007609F0">
      <w:pPr>
        <w:tabs>
          <w:tab w:val="left" w:pos="503"/>
        </w:tabs>
        <w:spacing w:after="40"/>
        <w:ind w:left="504" w:hanging="360"/>
      </w:pPr>
      <w:r>
        <w:t>•</w:t>
      </w:r>
      <w:r>
        <w:tab/>
      </w:r>
      <w:r>
        <w:t>Support multiple hotel branches and synchronize availability with OTAs through a channel manager.</w:t>
      </w:r>
    </w:p>
    <w:p w14:paraId="27B90351" w14:textId="77777777" w:rsidR="00893FE4" w:rsidRDefault="007609F0">
      <w:pPr>
        <w:tabs>
          <w:tab w:val="left" w:pos="503"/>
        </w:tabs>
        <w:spacing w:after="40"/>
        <w:ind w:left="504" w:hanging="360"/>
      </w:pPr>
      <w:r>
        <w:t>•</w:t>
      </w:r>
      <w:r>
        <w:tab/>
      </w:r>
      <w:r>
        <w:t>Develop a mobile application using the existing availability API.</w:t>
      </w:r>
    </w:p>
    <w:p w14:paraId="7FC103A1" w14:textId="77777777" w:rsidR="00893FE4" w:rsidRDefault="007609F0">
      <w:r>
        <w:br w:type="page"/>
      </w:r>
    </w:p>
    <w:p w14:paraId="2AB52316" w14:textId="77777777" w:rsidR="00893FE4" w:rsidRDefault="007609F0">
      <w:pPr>
        <w:pStyle w:val="1"/>
      </w:pPr>
      <w:bookmarkStart w:id="63" w:name="_Toc241666383"/>
      <w:r>
        <w:t>REFERENCES</w:t>
      </w:r>
      <w:bookmarkEnd w:id="63"/>
    </w:p>
    <w:p w14:paraId="020FD68B" w14:textId="77777777" w:rsidR="00893FE4" w:rsidRDefault="007609F0">
      <w:pPr>
        <w:ind w:left="648" w:hanging="648"/>
        <w:jc w:val="left"/>
      </w:pPr>
      <w:r>
        <w:t>[1]</w:t>
      </w:r>
      <w:r>
        <w:tab/>
        <w:t>D. Buhalis and R. Law, "Progress in information technology and tourism management: 20 years on and 10 years after the Internet - The state of eTourism research," Tourism Management, vol. 29, no. 4, pp. 609-623, 2008.</w:t>
      </w:r>
    </w:p>
    <w:p w14:paraId="34A633EA" w14:textId="77777777" w:rsidR="00893FE4" w:rsidRDefault="007609F0">
      <w:pPr>
        <w:ind w:left="648" w:hanging="648"/>
        <w:jc w:val="left"/>
      </w:pPr>
      <w:r>
        <w:t>[2]</w:t>
      </w:r>
      <w:r>
        <w:tab/>
      </w:r>
      <w:r>
        <w:t>P. O'Connor and A. J. Frew, "The future of hotel electronic distribution: Expert and industry perspectives," Cornell Hotel and Restaurant Administration Quarterly, vol. 43, no. 3, pp. 33-45, 2002.</w:t>
      </w:r>
    </w:p>
    <w:p w14:paraId="6722724C" w14:textId="77777777" w:rsidR="00893FE4" w:rsidRDefault="007609F0">
      <w:pPr>
        <w:ind w:left="648" w:hanging="648"/>
        <w:jc w:val="left"/>
      </w:pPr>
      <w:r>
        <w:t>[3]</w:t>
      </w:r>
      <w:r>
        <w:tab/>
        <w:t>I. Sommerville, Software Engineering, 10th ed. Boston, MA, USA: Pearson, 2016.</w:t>
      </w:r>
    </w:p>
    <w:p w14:paraId="2F87B9BB" w14:textId="77777777" w:rsidR="00893FE4" w:rsidRDefault="007609F0">
      <w:pPr>
        <w:ind w:left="648" w:hanging="648"/>
        <w:jc w:val="left"/>
      </w:pPr>
      <w:r>
        <w:t>[4]</w:t>
      </w:r>
      <w:r>
        <w:tab/>
        <w:t>R. Elmasri and S. B. Navathe, Fundamentals of Database Systems, 7th ed. Hoboken, NJ, USA: Pearson, 2016.</w:t>
      </w:r>
    </w:p>
    <w:p w14:paraId="04ED18E6" w14:textId="77777777" w:rsidR="00893FE4" w:rsidRDefault="007609F0">
      <w:pPr>
        <w:ind w:left="648" w:hanging="648"/>
        <w:jc w:val="left"/>
      </w:pPr>
      <w:r>
        <w:t>[5]</w:t>
      </w:r>
      <w:r>
        <w:tab/>
      </w:r>
      <w:r>
        <w:t>Oracle Corporation, "MySQL 8.0 Reference Manual: InnoDB Locking Reads," [Online]. Available: https://dev.mysql.com/doc/refman/8.0/en/innodb-locking-reads.html</w:t>
      </w:r>
    </w:p>
    <w:p w14:paraId="16E0DA7E" w14:textId="77777777" w:rsidR="00893FE4" w:rsidRDefault="007609F0">
      <w:pPr>
        <w:ind w:left="648" w:hanging="648"/>
        <w:jc w:val="left"/>
      </w:pPr>
      <w:r>
        <w:t>[6]</w:t>
      </w:r>
      <w:r>
        <w:tab/>
        <w:t>OWASP Foundation, "OWASP Top 10:2021," [Online]. Available: https://owasp.org/Top10/</w:t>
      </w:r>
    </w:p>
    <w:p w14:paraId="4B2ACA52" w14:textId="77777777" w:rsidR="00893FE4" w:rsidRDefault="007609F0">
      <w:pPr>
        <w:ind w:left="648" w:hanging="648"/>
        <w:jc w:val="left"/>
      </w:pPr>
      <w:r>
        <w:t>[7]</w:t>
      </w:r>
      <w:r>
        <w:tab/>
        <w:t>OWASP Foundation, "Cross-Site Request Forgery Prevention Cheat Sheet," [Online]. Available: https://cheatsheetseries.owasp.org/cheatsheets/Cross-Site_Request_Forgery_Prevention_Cheat_Sheet.html</w:t>
      </w:r>
    </w:p>
    <w:p w14:paraId="43A08E9F" w14:textId="77777777" w:rsidR="00893FE4" w:rsidRDefault="007609F0">
      <w:pPr>
        <w:ind w:left="648" w:hanging="648"/>
        <w:jc w:val="left"/>
      </w:pPr>
      <w:r>
        <w:t>[8]</w:t>
      </w:r>
      <w:r>
        <w:tab/>
      </w:r>
      <w:r>
        <w:t>OWASP Foundation, "Password Storage Cheat Sheet," [Online]. Available: https://cheatsheetseries.owasp.org/cheatsheets/Password_Storage_Cheat_Sheet.html</w:t>
      </w:r>
    </w:p>
    <w:p w14:paraId="018C33A5" w14:textId="77777777" w:rsidR="00893FE4" w:rsidRDefault="007609F0">
      <w:pPr>
        <w:ind w:left="648" w:hanging="648"/>
        <w:jc w:val="left"/>
      </w:pPr>
      <w:r>
        <w:t>[9]</w:t>
      </w:r>
      <w:r>
        <w:tab/>
        <w:t>R. S. Pressman and B. R. Maxim, Software Engineering: A Practitioner's Approach, 8th ed. New York, NY, USA: McGraw-Hill Education, 2015.</w:t>
      </w:r>
    </w:p>
    <w:p w14:paraId="7AA5F829" w14:textId="77777777" w:rsidR="00893FE4" w:rsidRDefault="007609F0">
      <w:pPr>
        <w:ind w:left="648" w:hanging="648"/>
        <w:jc w:val="left"/>
      </w:pPr>
      <w:r>
        <w:t>[10]</w:t>
      </w:r>
      <w:r>
        <w:tab/>
        <w:t>The PHP Group, "PHP Manual: PHP Data Objects," [Online]. Available: https://www.php.net/manual/en/book.pdo.php</w:t>
      </w:r>
    </w:p>
    <w:p w14:paraId="4C2E3814" w14:textId="77777777" w:rsidR="00893FE4" w:rsidRDefault="007609F0">
      <w:pPr>
        <w:ind w:left="648" w:hanging="648"/>
        <w:jc w:val="left"/>
      </w:pPr>
      <w:r>
        <w:t>[11]</w:t>
      </w:r>
      <w:r>
        <w:tab/>
      </w:r>
      <w:r>
        <w:t>K. Beck et al., "Manifesto for Agile Software Development," 2001. [Online]. Available: https://agilemanifesto.org/</w:t>
      </w:r>
    </w:p>
    <w:p w14:paraId="242A2DF6" w14:textId="77777777" w:rsidR="00893FE4" w:rsidRDefault="007609F0">
      <w:r>
        <w:br w:type="page"/>
      </w:r>
    </w:p>
    <w:p w14:paraId="0131EFEB" w14:textId="77777777" w:rsidR="00893FE4" w:rsidRDefault="007609F0">
      <w:pPr>
        <w:pStyle w:val="1"/>
      </w:pPr>
      <w:bookmarkStart w:id="64" w:name="_Toc241666384"/>
      <w:r>
        <w:t>APPENDICES</w:t>
      </w:r>
      <w:bookmarkEnd w:id="64"/>
    </w:p>
    <w:p w14:paraId="73CDAAAA" w14:textId="77777777" w:rsidR="00893FE4" w:rsidRDefault="007609F0">
      <w:pPr>
        <w:pStyle w:val="21"/>
      </w:pPr>
      <w:bookmarkStart w:id="65" w:name="_Toc241666385"/>
      <w:r>
        <w:t>Appendix A: Screenshots</w:t>
      </w:r>
      <w:bookmarkEnd w:id="65"/>
    </w:p>
    <w:p w14:paraId="3419209D" w14:textId="77777777" w:rsidR="00893FE4" w:rsidRDefault="007609F0">
      <w:pPr>
        <w:keepNext/>
        <w:spacing w:line="240" w:lineRule="auto"/>
        <w:jc w:val="center"/>
      </w:pPr>
      <w:r>
        <w:rPr>
          <w:noProof/>
        </w:rPr>
        <w:drawing>
          <wp:inline distT="0" distB="0" distL="0" distR="0" wp14:anchorId="42394E34" wp14:editId="2B7A054C">
            <wp:extent cx="5303520" cy="298177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oms.png"/>
                    <pic:cNvPicPr/>
                  </pic:nvPicPr>
                  <pic:blipFill>
                    <a:blip r:embed="rId23"/>
                    <a:stretch>
                      <a:fillRect/>
                    </a:stretch>
                  </pic:blipFill>
                  <pic:spPr>
                    <a:xfrm>
                      <a:off x="0" y="0"/>
                      <a:ext cx="5303520" cy="2981774"/>
                    </a:xfrm>
                    <a:prstGeom prst="rect">
                      <a:avLst/>
                    </a:prstGeom>
                  </pic:spPr>
                </pic:pic>
              </a:graphicData>
            </a:graphic>
          </wp:inline>
        </w:drawing>
      </w:r>
    </w:p>
    <w:p w14:paraId="4304F8C8" w14:textId="77777777" w:rsidR="00893FE4" w:rsidRDefault="007609F0">
      <w:pPr>
        <w:jc w:val="center"/>
      </w:pPr>
      <w:r>
        <w:rPr>
          <w:b/>
        </w:rPr>
        <w:t>Screenshot: Room Listing Page</w:t>
      </w:r>
    </w:p>
    <w:p w14:paraId="30C8F104" w14:textId="77777777" w:rsidR="00893FE4" w:rsidRDefault="007609F0">
      <w:pPr>
        <w:keepNext/>
        <w:spacing w:line="240" w:lineRule="auto"/>
        <w:jc w:val="center"/>
      </w:pPr>
      <w:r>
        <w:rPr>
          <w:noProof/>
        </w:rPr>
        <w:drawing>
          <wp:inline distT="0" distB="0" distL="0" distR="0" wp14:anchorId="0329F760" wp14:editId="7C03CB47">
            <wp:extent cx="5303520" cy="298177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png"/>
                    <pic:cNvPicPr/>
                  </pic:nvPicPr>
                  <pic:blipFill>
                    <a:blip r:embed="rId24"/>
                    <a:stretch>
                      <a:fillRect/>
                    </a:stretch>
                  </pic:blipFill>
                  <pic:spPr>
                    <a:xfrm>
                      <a:off x="0" y="0"/>
                      <a:ext cx="5303520" cy="2981774"/>
                    </a:xfrm>
                    <a:prstGeom prst="rect">
                      <a:avLst/>
                    </a:prstGeom>
                  </pic:spPr>
                </pic:pic>
              </a:graphicData>
            </a:graphic>
          </wp:inline>
        </w:drawing>
      </w:r>
    </w:p>
    <w:p w14:paraId="27D2F08F" w14:textId="77777777" w:rsidR="00893FE4" w:rsidRDefault="007609F0">
      <w:pPr>
        <w:jc w:val="center"/>
      </w:pPr>
      <w:r>
        <w:rPr>
          <w:b/>
        </w:rPr>
        <w:t>Screenshot: Room Search Results by Date and Guests</w:t>
      </w:r>
    </w:p>
    <w:p w14:paraId="62636A13" w14:textId="77777777" w:rsidR="00893FE4" w:rsidRDefault="007609F0">
      <w:pPr>
        <w:keepNext/>
        <w:spacing w:line="240" w:lineRule="auto"/>
        <w:jc w:val="center"/>
      </w:pPr>
      <w:r>
        <w:rPr>
          <w:noProof/>
        </w:rPr>
        <w:drawing>
          <wp:inline distT="0" distB="0" distL="0" distR="0" wp14:anchorId="389A65D8" wp14:editId="1641F466">
            <wp:extent cx="5303520" cy="298177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25"/>
                    <a:stretch>
                      <a:fillRect/>
                    </a:stretch>
                  </pic:blipFill>
                  <pic:spPr>
                    <a:xfrm>
                      <a:off x="0" y="0"/>
                      <a:ext cx="5303520" cy="2981774"/>
                    </a:xfrm>
                    <a:prstGeom prst="rect">
                      <a:avLst/>
                    </a:prstGeom>
                  </pic:spPr>
                </pic:pic>
              </a:graphicData>
            </a:graphic>
          </wp:inline>
        </w:drawing>
      </w:r>
    </w:p>
    <w:p w14:paraId="1AE949B9" w14:textId="77777777" w:rsidR="00893FE4" w:rsidRDefault="007609F0">
      <w:pPr>
        <w:jc w:val="center"/>
      </w:pPr>
      <w:r>
        <w:rPr>
          <w:b/>
        </w:rPr>
        <w:t>Screenshot: Login Page</w:t>
      </w:r>
    </w:p>
    <w:p w14:paraId="02BE0A7D" w14:textId="77777777" w:rsidR="00893FE4" w:rsidRDefault="007609F0">
      <w:pPr>
        <w:keepNext/>
        <w:spacing w:line="240" w:lineRule="auto"/>
        <w:jc w:val="center"/>
      </w:pPr>
      <w:r>
        <w:rPr>
          <w:noProof/>
        </w:rPr>
        <w:drawing>
          <wp:inline distT="0" distB="0" distL="0" distR="0" wp14:anchorId="7B49BA3A" wp14:editId="567A46B8">
            <wp:extent cx="5303520" cy="298177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png"/>
                    <pic:cNvPicPr/>
                  </pic:nvPicPr>
                  <pic:blipFill>
                    <a:blip r:embed="rId26"/>
                    <a:stretch>
                      <a:fillRect/>
                    </a:stretch>
                  </pic:blipFill>
                  <pic:spPr>
                    <a:xfrm>
                      <a:off x="0" y="0"/>
                      <a:ext cx="5303520" cy="2981774"/>
                    </a:xfrm>
                    <a:prstGeom prst="rect">
                      <a:avLst/>
                    </a:prstGeom>
                  </pic:spPr>
                </pic:pic>
              </a:graphicData>
            </a:graphic>
          </wp:inline>
        </w:drawing>
      </w:r>
    </w:p>
    <w:p w14:paraId="4FA50D70" w14:textId="77777777" w:rsidR="00893FE4" w:rsidRDefault="007609F0">
      <w:pPr>
        <w:jc w:val="center"/>
      </w:pPr>
      <w:r>
        <w:rPr>
          <w:b/>
        </w:rPr>
        <w:t>Screenshot: Customer Registration Page</w:t>
      </w:r>
    </w:p>
    <w:p w14:paraId="0A016C17" w14:textId="77777777" w:rsidR="00893FE4" w:rsidRDefault="007609F0">
      <w:pPr>
        <w:keepNext/>
        <w:spacing w:line="240" w:lineRule="auto"/>
        <w:jc w:val="center"/>
      </w:pPr>
      <w:r>
        <w:rPr>
          <w:noProof/>
        </w:rPr>
        <w:drawing>
          <wp:inline distT="0" distB="0" distL="0" distR="0" wp14:anchorId="2BF7E03B" wp14:editId="5F61F3AD">
            <wp:extent cx="5303520" cy="298177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bookings.png"/>
                    <pic:cNvPicPr/>
                  </pic:nvPicPr>
                  <pic:blipFill>
                    <a:blip r:embed="rId27"/>
                    <a:stretch>
                      <a:fillRect/>
                    </a:stretch>
                  </pic:blipFill>
                  <pic:spPr>
                    <a:xfrm>
                      <a:off x="0" y="0"/>
                      <a:ext cx="5303520" cy="2981774"/>
                    </a:xfrm>
                    <a:prstGeom prst="rect">
                      <a:avLst/>
                    </a:prstGeom>
                  </pic:spPr>
                </pic:pic>
              </a:graphicData>
            </a:graphic>
          </wp:inline>
        </w:drawing>
      </w:r>
    </w:p>
    <w:p w14:paraId="739C7622" w14:textId="77777777" w:rsidR="00893FE4" w:rsidRDefault="007609F0">
      <w:pPr>
        <w:jc w:val="center"/>
      </w:pPr>
      <w:r>
        <w:rPr>
          <w:b/>
        </w:rPr>
        <w:t>Screenshot: My Bookings Page</w:t>
      </w:r>
    </w:p>
    <w:p w14:paraId="546CF701" w14:textId="77777777" w:rsidR="00893FE4" w:rsidRDefault="007609F0">
      <w:pPr>
        <w:keepNext/>
        <w:spacing w:line="240" w:lineRule="auto"/>
        <w:jc w:val="center"/>
      </w:pPr>
      <w:r>
        <w:rPr>
          <w:noProof/>
        </w:rPr>
        <w:drawing>
          <wp:inline distT="0" distB="0" distL="0" distR="0" wp14:anchorId="4BCE0F2F" wp14:editId="3B296806">
            <wp:extent cx="5303520" cy="298177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types.png"/>
                    <pic:cNvPicPr/>
                  </pic:nvPicPr>
                  <pic:blipFill>
                    <a:blip r:embed="rId28"/>
                    <a:stretch>
                      <a:fillRect/>
                    </a:stretch>
                  </pic:blipFill>
                  <pic:spPr>
                    <a:xfrm>
                      <a:off x="0" y="0"/>
                      <a:ext cx="5303520" cy="2981774"/>
                    </a:xfrm>
                    <a:prstGeom prst="rect">
                      <a:avLst/>
                    </a:prstGeom>
                  </pic:spPr>
                </pic:pic>
              </a:graphicData>
            </a:graphic>
          </wp:inline>
        </w:drawing>
      </w:r>
    </w:p>
    <w:p w14:paraId="734CB68E" w14:textId="77777777" w:rsidR="00893FE4" w:rsidRDefault="007609F0">
      <w:pPr>
        <w:jc w:val="center"/>
      </w:pPr>
      <w:r>
        <w:rPr>
          <w:b/>
        </w:rPr>
        <w:t>Screenshot: Admin Room Type Management</w:t>
      </w:r>
    </w:p>
    <w:p w14:paraId="61045394" w14:textId="77777777" w:rsidR="00893FE4" w:rsidRDefault="007609F0">
      <w:pPr>
        <w:keepNext/>
        <w:spacing w:line="240" w:lineRule="auto"/>
        <w:jc w:val="center"/>
      </w:pPr>
      <w:r>
        <w:rPr>
          <w:noProof/>
        </w:rPr>
        <w:drawing>
          <wp:inline distT="0" distB="0" distL="0" distR="0" wp14:anchorId="3E8881E0" wp14:editId="15EB4419">
            <wp:extent cx="5303520" cy="298177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rooms.png"/>
                    <pic:cNvPicPr/>
                  </pic:nvPicPr>
                  <pic:blipFill>
                    <a:blip r:embed="rId29"/>
                    <a:stretch>
                      <a:fillRect/>
                    </a:stretch>
                  </pic:blipFill>
                  <pic:spPr>
                    <a:xfrm>
                      <a:off x="0" y="0"/>
                      <a:ext cx="5303520" cy="2981774"/>
                    </a:xfrm>
                    <a:prstGeom prst="rect">
                      <a:avLst/>
                    </a:prstGeom>
                  </pic:spPr>
                </pic:pic>
              </a:graphicData>
            </a:graphic>
          </wp:inline>
        </w:drawing>
      </w:r>
    </w:p>
    <w:p w14:paraId="7E07477A" w14:textId="77777777" w:rsidR="00893FE4" w:rsidRDefault="007609F0">
      <w:pPr>
        <w:jc w:val="center"/>
      </w:pPr>
      <w:r>
        <w:rPr>
          <w:b/>
        </w:rPr>
        <w:t>Screenshot: Admin Room Management</w:t>
      </w:r>
    </w:p>
    <w:p w14:paraId="784E170B" w14:textId="77777777" w:rsidR="00893FE4" w:rsidRDefault="007609F0">
      <w:pPr>
        <w:keepNext/>
        <w:spacing w:line="240" w:lineRule="auto"/>
        <w:jc w:val="center"/>
      </w:pPr>
      <w:r>
        <w:rPr>
          <w:noProof/>
        </w:rPr>
        <w:drawing>
          <wp:inline distT="0" distB="0" distL="0" distR="0" wp14:anchorId="7DA01EC3" wp14:editId="02C91B13">
            <wp:extent cx="5303520" cy="298177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addroom.png"/>
                    <pic:cNvPicPr/>
                  </pic:nvPicPr>
                  <pic:blipFill>
                    <a:blip r:embed="rId30"/>
                    <a:stretch>
                      <a:fillRect/>
                    </a:stretch>
                  </pic:blipFill>
                  <pic:spPr>
                    <a:xfrm>
                      <a:off x="0" y="0"/>
                      <a:ext cx="5303520" cy="2981774"/>
                    </a:xfrm>
                    <a:prstGeom prst="rect">
                      <a:avLst/>
                    </a:prstGeom>
                  </pic:spPr>
                </pic:pic>
              </a:graphicData>
            </a:graphic>
          </wp:inline>
        </w:drawing>
      </w:r>
    </w:p>
    <w:p w14:paraId="66D6E76C" w14:textId="77777777" w:rsidR="00893FE4" w:rsidRDefault="007609F0">
      <w:pPr>
        <w:jc w:val="center"/>
      </w:pPr>
      <w:r>
        <w:rPr>
          <w:b/>
        </w:rPr>
        <w:t>Screenshot: Admin Add Room Form</w:t>
      </w:r>
    </w:p>
    <w:p w14:paraId="5D78FFC3" w14:textId="77777777" w:rsidR="00893FE4" w:rsidRDefault="007609F0">
      <w:pPr>
        <w:keepNext/>
        <w:spacing w:line="240" w:lineRule="auto"/>
        <w:jc w:val="center"/>
      </w:pPr>
      <w:r>
        <w:rPr>
          <w:noProof/>
        </w:rPr>
        <w:drawing>
          <wp:inline distT="0" distB="0" distL="0" distR="0" wp14:anchorId="782061AB" wp14:editId="0D4FDF0D">
            <wp:extent cx="5303520" cy="298177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ustomers.png"/>
                    <pic:cNvPicPr/>
                  </pic:nvPicPr>
                  <pic:blipFill>
                    <a:blip r:embed="rId31"/>
                    <a:stretch>
                      <a:fillRect/>
                    </a:stretch>
                  </pic:blipFill>
                  <pic:spPr>
                    <a:xfrm>
                      <a:off x="0" y="0"/>
                      <a:ext cx="5303520" cy="2981774"/>
                    </a:xfrm>
                    <a:prstGeom prst="rect">
                      <a:avLst/>
                    </a:prstGeom>
                  </pic:spPr>
                </pic:pic>
              </a:graphicData>
            </a:graphic>
          </wp:inline>
        </w:drawing>
      </w:r>
    </w:p>
    <w:p w14:paraId="05F8BA67" w14:textId="77777777" w:rsidR="00893FE4" w:rsidRDefault="007609F0">
      <w:pPr>
        <w:jc w:val="center"/>
      </w:pPr>
      <w:r>
        <w:rPr>
          <w:b/>
        </w:rPr>
        <w:t>Screenshot: Admin Customer List</w:t>
      </w:r>
    </w:p>
    <w:p w14:paraId="3213BDBD" w14:textId="77777777" w:rsidR="00893FE4" w:rsidRDefault="007609F0">
      <w:pPr>
        <w:pStyle w:val="21"/>
      </w:pPr>
      <w:bookmarkStart w:id="66" w:name="_Toc241666386"/>
      <w:r>
        <w:t>Appendix B: Source Code Excerpt</w:t>
      </w:r>
      <w:bookmarkEnd w:id="66"/>
    </w:p>
    <w:p w14:paraId="3A62B79A" w14:textId="77777777" w:rsidR="00893FE4" w:rsidRDefault="007609F0">
      <w:pPr>
        <w:spacing w:after="80"/>
      </w:pPr>
      <w:r>
        <w:t>The function below, from config/config.php, decides whether a room is free for a given stay.</w:t>
      </w:r>
    </w:p>
    <w:p w14:paraId="782A74C5" w14:textId="77777777" w:rsidR="00893FE4" w:rsidRDefault="007609F0">
      <w:pPr>
        <w:spacing w:after="0" w:line="240" w:lineRule="auto"/>
        <w:jc w:val="left"/>
      </w:pPr>
      <w:r>
        <w:rPr>
          <w:rFonts w:ascii="Courier New" w:hAnsi="Courier New"/>
          <w:sz w:val="18"/>
        </w:rPr>
        <w:t>function is_room_available(int $roomId, string $checkin, string $checkout, ?int $ignoreBookingId = null): bool {</w:t>
      </w:r>
    </w:p>
    <w:p w14:paraId="0FCEA401" w14:textId="77777777" w:rsidR="00893FE4" w:rsidRDefault="007609F0">
      <w:pPr>
        <w:spacing w:after="0" w:line="240" w:lineRule="auto"/>
        <w:jc w:val="left"/>
      </w:pPr>
      <w:r>
        <w:rPr>
          <w:rFonts w:ascii="Courier New" w:hAnsi="Courier New"/>
          <w:sz w:val="18"/>
        </w:rPr>
        <w:t xml:space="preserve">    // First check if room itself is available (not unavailable or in maintenance)</w:t>
      </w:r>
    </w:p>
    <w:p w14:paraId="0576665A" w14:textId="77777777" w:rsidR="00893FE4" w:rsidRDefault="007609F0">
      <w:pPr>
        <w:spacing w:after="0" w:line="240" w:lineRule="auto"/>
        <w:jc w:val="left"/>
      </w:pPr>
      <w:r>
        <w:rPr>
          <w:rFonts w:ascii="Courier New" w:hAnsi="Courier New"/>
          <w:sz w:val="18"/>
        </w:rPr>
        <w:t xml:space="preserve">    $roomCheck = db()-&gt;prepare("SELECT status FROM rooms WHERE id = ?");</w:t>
      </w:r>
    </w:p>
    <w:p w14:paraId="2A412FB6" w14:textId="77777777" w:rsidR="00893FE4" w:rsidRDefault="007609F0">
      <w:pPr>
        <w:spacing w:after="0" w:line="240" w:lineRule="auto"/>
        <w:jc w:val="left"/>
      </w:pPr>
      <w:r>
        <w:rPr>
          <w:rFonts w:ascii="Courier New" w:hAnsi="Courier New"/>
          <w:sz w:val="18"/>
        </w:rPr>
        <w:t xml:space="preserve">    $roomCheck-&gt;execute([$roomId]);</w:t>
      </w:r>
    </w:p>
    <w:p w14:paraId="21D0289E" w14:textId="77777777" w:rsidR="00893FE4" w:rsidRDefault="007609F0">
      <w:pPr>
        <w:spacing w:after="0" w:line="240" w:lineRule="auto"/>
        <w:jc w:val="left"/>
      </w:pPr>
      <w:r>
        <w:rPr>
          <w:rFonts w:ascii="Courier New" w:hAnsi="Courier New"/>
          <w:sz w:val="18"/>
        </w:rPr>
        <w:t xml:space="preserve">    $roomStatus = $roomCheck-&gt;fetchColumn();</w:t>
      </w:r>
    </w:p>
    <w:p w14:paraId="49B30486" w14:textId="77777777" w:rsidR="00893FE4" w:rsidRDefault="007609F0">
      <w:pPr>
        <w:spacing w:after="0" w:line="240" w:lineRule="auto"/>
        <w:jc w:val="left"/>
      </w:pPr>
      <w:r>
        <w:rPr>
          <w:rFonts w:ascii="Courier New" w:hAnsi="Courier New"/>
          <w:sz w:val="18"/>
        </w:rPr>
        <w:t xml:space="preserve">    </w:t>
      </w:r>
    </w:p>
    <w:p w14:paraId="73C15B53" w14:textId="77777777" w:rsidR="00893FE4" w:rsidRDefault="007609F0">
      <w:pPr>
        <w:spacing w:after="0" w:line="240" w:lineRule="auto"/>
        <w:jc w:val="left"/>
      </w:pPr>
      <w:r>
        <w:rPr>
          <w:rFonts w:ascii="Courier New" w:hAnsi="Courier New"/>
          <w:sz w:val="18"/>
        </w:rPr>
        <w:t xml:space="preserve">    if($roomStatus !== 'available') {</w:t>
      </w:r>
    </w:p>
    <w:p w14:paraId="5BD96667" w14:textId="77777777" w:rsidR="00893FE4" w:rsidRDefault="007609F0">
      <w:pPr>
        <w:spacing w:after="0" w:line="240" w:lineRule="auto"/>
        <w:jc w:val="left"/>
      </w:pPr>
      <w:r>
        <w:rPr>
          <w:rFonts w:ascii="Courier New" w:hAnsi="Courier New"/>
          <w:sz w:val="18"/>
        </w:rPr>
        <w:t xml:space="preserve">        return false;</w:t>
      </w:r>
    </w:p>
    <w:p w14:paraId="3E3A62F2" w14:textId="77777777" w:rsidR="00893FE4" w:rsidRDefault="007609F0">
      <w:pPr>
        <w:spacing w:after="0" w:line="240" w:lineRule="auto"/>
        <w:jc w:val="left"/>
      </w:pPr>
      <w:r>
        <w:rPr>
          <w:rFonts w:ascii="Courier New" w:hAnsi="Courier New"/>
          <w:sz w:val="18"/>
        </w:rPr>
        <w:t xml:space="preserve">    }</w:t>
      </w:r>
    </w:p>
    <w:p w14:paraId="60F2BC79" w14:textId="77777777" w:rsidR="00893FE4" w:rsidRDefault="007609F0">
      <w:pPr>
        <w:spacing w:after="0" w:line="240" w:lineRule="auto"/>
        <w:jc w:val="left"/>
      </w:pPr>
      <w:r>
        <w:rPr>
          <w:rFonts w:ascii="Courier New" w:hAnsi="Courier New"/>
          <w:sz w:val="18"/>
        </w:rPr>
        <w:t xml:space="preserve">    </w:t>
      </w:r>
    </w:p>
    <w:p w14:paraId="5B3550A3" w14:textId="77777777" w:rsidR="00893FE4" w:rsidRDefault="007609F0">
      <w:pPr>
        <w:spacing w:after="0" w:line="240" w:lineRule="auto"/>
        <w:jc w:val="left"/>
      </w:pPr>
      <w:r>
        <w:rPr>
          <w:rFonts w:ascii="Courier New" w:hAnsi="Courier New"/>
          <w:sz w:val="18"/>
        </w:rPr>
        <w:t xml:space="preserve">    // Then check for booking conflicts</w:t>
      </w:r>
    </w:p>
    <w:p w14:paraId="27635F86" w14:textId="77777777" w:rsidR="00893FE4" w:rsidRDefault="007609F0">
      <w:pPr>
        <w:spacing w:after="0" w:line="240" w:lineRule="auto"/>
        <w:jc w:val="left"/>
      </w:pPr>
      <w:r>
        <w:rPr>
          <w:rFonts w:ascii="Courier New" w:hAnsi="Courier New"/>
          <w:sz w:val="18"/>
        </w:rPr>
        <w:t xml:space="preserve">    $sql = "SELECT COUNT(*) FROM bookings</w:t>
      </w:r>
    </w:p>
    <w:p w14:paraId="2A545725" w14:textId="77777777" w:rsidR="00893FE4" w:rsidRDefault="007609F0">
      <w:pPr>
        <w:spacing w:after="0" w:line="240" w:lineRule="auto"/>
        <w:jc w:val="left"/>
      </w:pPr>
      <w:r>
        <w:rPr>
          <w:rFonts w:ascii="Courier New" w:hAnsi="Courier New"/>
          <w:sz w:val="18"/>
        </w:rPr>
        <w:t xml:space="preserve">            WHERE room_id = ?</w:t>
      </w:r>
    </w:p>
    <w:p w14:paraId="009FFA84" w14:textId="77777777" w:rsidR="00893FE4" w:rsidRDefault="007609F0">
      <w:pPr>
        <w:spacing w:after="0" w:line="240" w:lineRule="auto"/>
        <w:jc w:val="left"/>
      </w:pPr>
      <w:r>
        <w:rPr>
          <w:rFonts w:ascii="Courier New" w:hAnsi="Courier New"/>
          <w:sz w:val="18"/>
        </w:rPr>
        <w:t xml:space="preserve">              AND status IN ('pending','confirmed','checked_in')</w:t>
      </w:r>
    </w:p>
    <w:p w14:paraId="145A45CA" w14:textId="77777777" w:rsidR="00893FE4" w:rsidRDefault="007609F0">
      <w:pPr>
        <w:spacing w:after="0" w:line="240" w:lineRule="auto"/>
        <w:jc w:val="left"/>
      </w:pPr>
      <w:r>
        <w:rPr>
          <w:rFonts w:ascii="Courier New" w:hAnsi="Courier New"/>
          <w:sz w:val="18"/>
        </w:rPr>
        <w:t xml:space="preserve">              AND check_in &lt; ?</w:t>
      </w:r>
    </w:p>
    <w:p w14:paraId="663413D3" w14:textId="77777777" w:rsidR="00893FE4" w:rsidRDefault="007609F0">
      <w:pPr>
        <w:spacing w:after="0" w:line="240" w:lineRule="auto"/>
        <w:jc w:val="left"/>
      </w:pPr>
      <w:r>
        <w:rPr>
          <w:rFonts w:ascii="Courier New" w:hAnsi="Courier New"/>
          <w:sz w:val="18"/>
        </w:rPr>
        <w:t xml:space="preserve">              AND check_out &gt; ?";</w:t>
      </w:r>
    </w:p>
    <w:p w14:paraId="76E968E4" w14:textId="77777777" w:rsidR="00893FE4" w:rsidRDefault="007609F0">
      <w:pPr>
        <w:spacing w:after="0" w:line="240" w:lineRule="auto"/>
        <w:jc w:val="left"/>
      </w:pPr>
      <w:r>
        <w:rPr>
          <w:rFonts w:ascii="Courier New" w:hAnsi="Courier New"/>
          <w:sz w:val="18"/>
        </w:rPr>
        <w:t xml:space="preserve">    $params = [$roomId, $checkout, $checkin];</w:t>
      </w:r>
    </w:p>
    <w:p w14:paraId="7369F640" w14:textId="77777777" w:rsidR="00893FE4" w:rsidRDefault="007609F0">
      <w:pPr>
        <w:spacing w:after="0" w:line="240" w:lineRule="auto"/>
        <w:jc w:val="left"/>
      </w:pPr>
      <w:r>
        <w:rPr>
          <w:rFonts w:ascii="Courier New" w:hAnsi="Courier New"/>
          <w:sz w:val="18"/>
        </w:rPr>
        <w:t xml:space="preserve">    if ($ignoreBookingId) {</w:t>
      </w:r>
    </w:p>
    <w:p w14:paraId="4318E62B" w14:textId="77777777" w:rsidR="00893FE4" w:rsidRDefault="007609F0">
      <w:pPr>
        <w:spacing w:after="0" w:line="240" w:lineRule="auto"/>
        <w:jc w:val="left"/>
      </w:pPr>
      <w:r>
        <w:rPr>
          <w:rFonts w:ascii="Courier New" w:hAnsi="Courier New"/>
          <w:sz w:val="18"/>
        </w:rPr>
        <w:t xml:space="preserve">        $sql .= " AND id &lt;&gt; ?";</w:t>
      </w:r>
    </w:p>
    <w:p w14:paraId="2D42CF45" w14:textId="77777777" w:rsidR="00893FE4" w:rsidRDefault="007609F0">
      <w:pPr>
        <w:spacing w:after="0" w:line="240" w:lineRule="auto"/>
        <w:jc w:val="left"/>
      </w:pPr>
      <w:r>
        <w:rPr>
          <w:rFonts w:ascii="Courier New" w:hAnsi="Courier New"/>
          <w:sz w:val="18"/>
        </w:rPr>
        <w:t xml:space="preserve">        $params[] = $ignoreBookingId;</w:t>
      </w:r>
    </w:p>
    <w:p w14:paraId="77166720" w14:textId="77777777" w:rsidR="00893FE4" w:rsidRDefault="007609F0">
      <w:pPr>
        <w:spacing w:after="0" w:line="240" w:lineRule="auto"/>
        <w:jc w:val="left"/>
      </w:pPr>
      <w:r>
        <w:rPr>
          <w:rFonts w:ascii="Courier New" w:hAnsi="Courier New"/>
          <w:sz w:val="18"/>
        </w:rPr>
        <w:t xml:space="preserve">    }</w:t>
      </w:r>
    </w:p>
    <w:p w14:paraId="317F2765" w14:textId="77777777" w:rsidR="00893FE4" w:rsidRDefault="007609F0">
      <w:pPr>
        <w:spacing w:after="0" w:line="240" w:lineRule="auto"/>
        <w:jc w:val="left"/>
      </w:pPr>
      <w:r>
        <w:rPr>
          <w:rFonts w:ascii="Courier New" w:hAnsi="Courier New"/>
          <w:sz w:val="18"/>
        </w:rPr>
        <w:t xml:space="preserve">    $stmt = db()-&gt;prepare($sql);</w:t>
      </w:r>
    </w:p>
    <w:p w14:paraId="76170F67" w14:textId="77777777" w:rsidR="00893FE4" w:rsidRDefault="007609F0">
      <w:pPr>
        <w:spacing w:after="0" w:line="240" w:lineRule="auto"/>
        <w:jc w:val="left"/>
      </w:pPr>
      <w:r>
        <w:rPr>
          <w:rFonts w:ascii="Courier New" w:hAnsi="Courier New"/>
          <w:sz w:val="18"/>
        </w:rPr>
        <w:t xml:space="preserve">    $stmt-&gt;execute($params);</w:t>
      </w:r>
    </w:p>
    <w:p w14:paraId="6DB6C7B8" w14:textId="77777777" w:rsidR="00893FE4" w:rsidRDefault="007609F0">
      <w:pPr>
        <w:spacing w:after="0" w:line="240" w:lineRule="auto"/>
        <w:jc w:val="left"/>
      </w:pPr>
      <w:r>
        <w:rPr>
          <w:rFonts w:ascii="Courier New" w:hAnsi="Courier New"/>
          <w:sz w:val="18"/>
        </w:rPr>
        <w:t xml:space="preserve">    return (int)$stmt-&gt;fetchColumn() === 0;</w:t>
      </w:r>
    </w:p>
    <w:p w14:paraId="1818CDDD" w14:textId="77777777" w:rsidR="00893FE4" w:rsidRDefault="007609F0">
      <w:pPr>
        <w:spacing w:after="0" w:line="240" w:lineRule="auto"/>
        <w:jc w:val="left"/>
      </w:pPr>
      <w:r>
        <w:rPr>
          <w:rFonts w:ascii="Courier New" w:hAnsi="Courier New"/>
          <w:sz w:val="18"/>
        </w:rPr>
        <w:t>}</w:t>
      </w:r>
    </w:p>
    <w:p w14:paraId="0A9E600B" w14:textId="77777777" w:rsidR="00893FE4" w:rsidRDefault="007609F0">
      <w:r>
        <w:br w:type="page"/>
      </w:r>
    </w:p>
    <w:p w14:paraId="78D747C8" w14:textId="77777777" w:rsidR="00893FE4" w:rsidRDefault="007609F0">
      <w:pPr>
        <w:pStyle w:val="21"/>
      </w:pPr>
      <w:bookmarkStart w:id="67" w:name="_Toc241666387"/>
      <w:r>
        <w:t>Appendix C: Supervisor Visit Log Sheet</w:t>
      </w:r>
      <w:bookmarkEnd w:id="67"/>
    </w:p>
    <w:p w14:paraId="75E9AFED" w14:textId="77777777" w:rsidR="00893FE4" w:rsidRDefault="007609F0">
      <w:pPr>
        <w:pStyle w:val="TableCaption"/>
      </w:pPr>
      <w:bookmarkStart w:id="68" w:name="_Toc241666410"/>
      <w:r>
        <w:t>Table C.1: Supervisor Visit Log Sheet</w:t>
      </w:r>
      <w:bookmarkEnd w:id="68"/>
    </w:p>
    <w:tbl>
      <w:tblPr>
        <w:tblStyle w:val="afa"/>
        <w:tblW w:w="0" w:type="auto"/>
        <w:jc w:val="center"/>
        <w:tblLook w:val="04A0" w:firstRow="1" w:lastRow="0" w:firstColumn="1" w:lastColumn="0" w:noHBand="0" w:noVBand="1"/>
      </w:tblPr>
      <w:tblGrid>
        <w:gridCol w:w="648"/>
        <w:gridCol w:w="1296"/>
        <w:gridCol w:w="3168"/>
        <w:gridCol w:w="2304"/>
        <w:gridCol w:w="1368"/>
      </w:tblGrid>
      <w:tr w:rsidR="00893FE4" w14:paraId="1B8D59EC" w14:textId="77777777">
        <w:trPr>
          <w:tblHeader/>
          <w:jc w:val="center"/>
        </w:trPr>
        <w:tc>
          <w:tcPr>
            <w:tcW w:w="648" w:type="dxa"/>
            <w:shd w:val="clear" w:color="auto" w:fill="D9D9D9"/>
          </w:tcPr>
          <w:p w14:paraId="210F0312" w14:textId="77777777" w:rsidR="00893FE4" w:rsidRDefault="007609F0">
            <w:pPr>
              <w:spacing w:after="0" w:line="276" w:lineRule="auto"/>
              <w:jc w:val="center"/>
            </w:pPr>
            <w:r>
              <w:rPr>
                <w:b/>
                <w:sz w:val="22"/>
              </w:rPr>
              <w:t>S.N.</w:t>
            </w:r>
          </w:p>
        </w:tc>
        <w:tc>
          <w:tcPr>
            <w:tcW w:w="1296" w:type="dxa"/>
            <w:shd w:val="clear" w:color="auto" w:fill="D9D9D9"/>
          </w:tcPr>
          <w:p w14:paraId="57F599A3" w14:textId="77777777" w:rsidR="00893FE4" w:rsidRDefault="007609F0">
            <w:pPr>
              <w:spacing w:after="0" w:line="276" w:lineRule="auto"/>
              <w:jc w:val="center"/>
            </w:pPr>
            <w:r>
              <w:rPr>
                <w:b/>
                <w:sz w:val="22"/>
              </w:rPr>
              <w:t>Date</w:t>
            </w:r>
          </w:p>
        </w:tc>
        <w:tc>
          <w:tcPr>
            <w:tcW w:w="3168" w:type="dxa"/>
            <w:shd w:val="clear" w:color="auto" w:fill="D9D9D9"/>
          </w:tcPr>
          <w:p w14:paraId="0413E2BA" w14:textId="77777777" w:rsidR="00893FE4" w:rsidRDefault="007609F0">
            <w:pPr>
              <w:spacing w:after="0" w:line="276" w:lineRule="auto"/>
              <w:jc w:val="center"/>
            </w:pPr>
            <w:r>
              <w:rPr>
                <w:b/>
                <w:sz w:val="22"/>
              </w:rPr>
              <w:t>Work Reviewed / Discussion</w:t>
            </w:r>
          </w:p>
        </w:tc>
        <w:tc>
          <w:tcPr>
            <w:tcW w:w="2304" w:type="dxa"/>
            <w:shd w:val="clear" w:color="auto" w:fill="D9D9D9"/>
          </w:tcPr>
          <w:p w14:paraId="09EDAB40" w14:textId="77777777" w:rsidR="00893FE4" w:rsidRDefault="007609F0">
            <w:pPr>
              <w:spacing w:after="0" w:line="276" w:lineRule="auto"/>
              <w:jc w:val="center"/>
            </w:pPr>
            <w:r>
              <w:rPr>
                <w:b/>
                <w:sz w:val="22"/>
              </w:rPr>
              <w:t>Supervisor Remarks</w:t>
            </w:r>
          </w:p>
        </w:tc>
        <w:tc>
          <w:tcPr>
            <w:tcW w:w="1368" w:type="dxa"/>
            <w:shd w:val="clear" w:color="auto" w:fill="D9D9D9"/>
          </w:tcPr>
          <w:p w14:paraId="7DCF7A22" w14:textId="77777777" w:rsidR="00893FE4" w:rsidRDefault="007609F0">
            <w:pPr>
              <w:spacing w:after="0" w:line="276" w:lineRule="auto"/>
              <w:jc w:val="center"/>
            </w:pPr>
            <w:r>
              <w:rPr>
                <w:b/>
                <w:sz w:val="22"/>
              </w:rPr>
              <w:t>Signature</w:t>
            </w:r>
          </w:p>
        </w:tc>
      </w:tr>
      <w:tr w:rsidR="00893FE4" w14:paraId="536370BB" w14:textId="77777777">
        <w:trPr>
          <w:jc w:val="center"/>
        </w:trPr>
        <w:tc>
          <w:tcPr>
            <w:tcW w:w="648" w:type="dxa"/>
          </w:tcPr>
          <w:p w14:paraId="18BF780C" w14:textId="77777777" w:rsidR="00893FE4" w:rsidRDefault="007609F0">
            <w:pPr>
              <w:spacing w:after="0" w:line="276" w:lineRule="auto"/>
              <w:jc w:val="left"/>
            </w:pPr>
            <w:r>
              <w:rPr>
                <w:sz w:val="22"/>
              </w:rPr>
              <w:t>1</w:t>
            </w:r>
          </w:p>
        </w:tc>
        <w:tc>
          <w:tcPr>
            <w:tcW w:w="1296" w:type="dxa"/>
          </w:tcPr>
          <w:p w14:paraId="046D1883" w14:textId="77777777" w:rsidR="00893FE4" w:rsidRDefault="00893FE4">
            <w:pPr>
              <w:spacing w:after="0" w:line="276" w:lineRule="auto"/>
              <w:jc w:val="left"/>
            </w:pPr>
          </w:p>
        </w:tc>
        <w:tc>
          <w:tcPr>
            <w:tcW w:w="3168" w:type="dxa"/>
          </w:tcPr>
          <w:p w14:paraId="68521D3F" w14:textId="77777777" w:rsidR="00893FE4" w:rsidRDefault="00893FE4">
            <w:pPr>
              <w:spacing w:after="0" w:line="276" w:lineRule="auto"/>
              <w:jc w:val="left"/>
            </w:pPr>
          </w:p>
        </w:tc>
        <w:tc>
          <w:tcPr>
            <w:tcW w:w="2304" w:type="dxa"/>
          </w:tcPr>
          <w:p w14:paraId="3138FAEA" w14:textId="77777777" w:rsidR="00893FE4" w:rsidRDefault="00893FE4">
            <w:pPr>
              <w:spacing w:after="0" w:line="276" w:lineRule="auto"/>
              <w:jc w:val="left"/>
            </w:pPr>
          </w:p>
        </w:tc>
        <w:tc>
          <w:tcPr>
            <w:tcW w:w="1368" w:type="dxa"/>
          </w:tcPr>
          <w:p w14:paraId="71FEB49A" w14:textId="77777777" w:rsidR="00893FE4" w:rsidRDefault="00893FE4">
            <w:pPr>
              <w:spacing w:after="0" w:line="276" w:lineRule="auto"/>
              <w:jc w:val="left"/>
            </w:pPr>
          </w:p>
        </w:tc>
      </w:tr>
      <w:tr w:rsidR="00893FE4" w14:paraId="2B26BE8F" w14:textId="77777777">
        <w:trPr>
          <w:jc w:val="center"/>
        </w:trPr>
        <w:tc>
          <w:tcPr>
            <w:tcW w:w="648" w:type="dxa"/>
          </w:tcPr>
          <w:p w14:paraId="28E88848" w14:textId="77777777" w:rsidR="00893FE4" w:rsidRDefault="007609F0">
            <w:pPr>
              <w:spacing w:after="0" w:line="276" w:lineRule="auto"/>
              <w:jc w:val="left"/>
            </w:pPr>
            <w:r>
              <w:rPr>
                <w:sz w:val="22"/>
              </w:rPr>
              <w:t>2</w:t>
            </w:r>
          </w:p>
        </w:tc>
        <w:tc>
          <w:tcPr>
            <w:tcW w:w="1296" w:type="dxa"/>
          </w:tcPr>
          <w:p w14:paraId="7BC0FD88" w14:textId="77777777" w:rsidR="00893FE4" w:rsidRDefault="00893FE4">
            <w:pPr>
              <w:spacing w:after="0" w:line="276" w:lineRule="auto"/>
              <w:jc w:val="left"/>
            </w:pPr>
          </w:p>
        </w:tc>
        <w:tc>
          <w:tcPr>
            <w:tcW w:w="3168" w:type="dxa"/>
          </w:tcPr>
          <w:p w14:paraId="35CB4045" w14:textId="77777777" w:rsidR="00893FE4" w:rsidRDefault="00893FE4">
            <w:pPr>
              <w:spacing w:after="0" w:line="276" w:lineRule="auto"/>
              <w:jc w:val="left"/>
            </w:pPr>
          </w:p>
        </w:tc>
        <w:tc>
          <w:tcPr>
            <w:tcW w:w="2304" w:type="dxa"/>
          </w:tcPr>
          <w:p w14:paraId="516D6644" w14:textId="77777777" w:rsidR="00893FE4" w:rsidRDefault="00893FE4">
            <w:pPr>
              <w:spacing w:after="0" w:line="276" w:lineRule="auto"/>
              <w:jc w:val="left"/>
            </w:pPr>
          </w:p>
        </w:tc>
        <w:tc>
          <w:tcPr>
            <w:tcW w:w="1368" w:type="dxa"/>
          </w:tcPr>
          <w:p w14:paraId="6CF91851" w14:textId="77777777" w:rsidR="00893FE4" w:rsidRDefault="00893FE4">
            <w:pPr>
              <w:spacing w:after="0" w:line="276" w:lineRule="auto"/>
              <w:jc w:val="left"/>
            </w:pPr>
          </w:p>
        </w:tc>
      </w:tr>
      <w:tr w:rsidR="00893FE4" w14:paraId="18A951F3" w14:textId="77777777">
        <w:trPr>
          <w:jc w:val="center"/>
        </w:trPr>
        <w:tc>
          <w:tcPr>
            <w:tcW w:w="648" w:type="dxa"/>
          </w:tcPr>
          <w:p w14:paraId="0869336B" w14:textId="77777777" w:rsidR="00893FE4" w:rsidRDefault="007609F0">
            <w:pPr>
              <w:spacing w:after="0" w:line="276" w:lineRule="auto"/>
              <w:jc w:val="left"/>
            </w:pPr>
            <w:r>
              <w:rPr>
                <w:sz w:val="22"/>
              </w:rPr>
              <w:t>3</w:t>
            </w:r>
          </w:p>
        </w:tc>
        <w:tc>
          <w:tcPr>
            <w:tcW w:w="1296" w:type="dxa"/>
          </w:tcPr>
          <w:p w14:paraId="46E63D94" w14:textId="77777777" w:rsidR="00893FE4" w:rsidRDefault="00893FE4">
            <w:pPr>
              <w:spacing w:after="0" w:line="276" w:lineRule="auto"/>
              <w:jc w:val="left"/>
            </w:pPr>
          </w:p>
        </w:tc>
        <w:tc>
          <w:tcPr>
            <w:tcW w:w="3168" w:type="dxa"/>
          </w:tcPr>
          <w:p w14:paraId="09D528F7" w14:textId="77777777" w:rsidR="00893FE4" w:rsidRDefault="00893FE4">
            <w:pPr>
              <w:spacing w:after="0" w:line="276" w:lineRule="auto"/>
              <w:jc w:val="left"/>
            </w:pPr>
          </w:p>
        </w:tc>
        <w:tc>
          <w:tcPr>
            <w:tcW w:w="2304" w:type="dxa"/>
          </w:tcPr>
          <w:p w14:paraId="5191492C" w14:textId="77777777" w:rsidR="00893FE4" w:rsidRDefault="00893FE4">
            <w:pPr>
              <w:spacing w:after="0" w:line="276" w:lineRule="auto"/>
              <w:jc w:val="left"/>
            </w:pPr>
          </w:p>
        </w:tc>
        <w:tc>
          <w:tcPr>
            <w:tcW w:w="1368" w:type="dxa"/>
          </w:tcPr>
          <w:p w14:paraId="4DB0F4BA" w14:textId="77777777" w:rsidR="00893FE4" w:rsidRDefault="00893FE4">
            <w:pPr>
              <w:spacing w:after="0" w:line="276" w:lineRule="auto"/>
              <w:jc w:val="left"/>
            </w:pPr>
          </w:p>
        </w:tc>
      </w:tr>
      <w:tr w:rsidR="00893FE4" w14:paraId="54689FDE" w14:textId="77777777">
        <w:trPr>
          <w:jc w:val="center"/>
        </w:trPr>
        <w:tc>
          <w:tcPr>
            <w:tcW w:w="648" w:type="dxa"/>
          </w:tcPr>
          <w:p w14:paraId="32B98A9B" w14:textId="77777777" w:rsidR="00893FE4" w:rsidRDefault="007609F0">
            <w:pPr>
              <w:spacing w:after="0" w:line="276" w:lineRule="auto"/>
              <w:jc w:val="left"/>
            </w:pPr>
            <w:r>
              <w:rPr>
                <w:sz w:val="22"/>
              </w:rPr>
              <w:t>4</w:t>
            </w:r>
          </w:p>
        </w:tc>
        <w:tc>
          <w:tcPr>
            <w:tcW w:w="1296" w:type="dxa"/>
          </w:tcPr>
          <w:p w14:paraId="1307200C" w14:textId="77777777" w:rsidR="00893FE4" w:rsidRDefault="00893FE4">
            <w:pPr>
              <w:spacing w:after="0" w:line="276" w:lineRule="auto"/>
              <w:jc w:val="left"/>
            </w:pPr>
          </w:p>
        </w:tc>
        <w:tc>
          <w:tcPr>
            <w:tcW w:w="3168" w:type="dxa"/>
          </w:tcPr>
          <w:p w14:paraId="136527A1" w14:textId="77777777" w:rsidR="00893FE4" w:rsidRDefault="00893FE4">
            <w:pPr>
              <w:spacing w:after="0" w:line="276" w:lineRule="auto"/>
              <w:jc w:val="left"/>
            </w:pPr>
          </w:p>
        </w:tc>
        <w:tc>
          <w:tcPr>
            <w:tcW w:w="2304" w:type="dxa"/>
          </w:tcPr>
          <w:p w14:paraId="2AAE18F7" w14:textId="77777777" w:rsidR="00893FE4" w:rsidRDefault="00893FE4">
            <w:pPr>
              <w:spacing w:after="0" w:line="276" w:lineRule="auto"/>
              <w:jc w:val="left"/>
            </w:pPr>
          </w:p>
        </w:tc>
        <w:tc>
          <w:tcPr>
            <w:tcW w:w="1368" w:type="dxa"/>
          </w:tcPr>
          <w:p w14:paraId="74008E86" w14:textId="77777777" w:rsidR="00893FE4" w:rsidRDefault="00893FE4">
            <w:pPr>
              <w:spacing w:after="0" w:line="276" w:lineRule="auto"/>
              <w:jc w:val="left"/>
            </w:pPr>
          </w:p>
        </w:tc>
      </w:tr>
      <w:tr w:rsidR="00893FE4" w14:paraId="15A96B81" w14:textId="77777777">
        <w:trPr>
          <w:jc w:val="center"/>
        </w:trPr>
        <w:tc>
          <w:tcPr>
            <w:tcW w:w="648" w:type="dxa"/>
          </w:tcPr>
          <w:p w14:paraId="4CC9E4C9" w14:textId="77777777" w:rsidR="00893FE4" w:rsidRDefault="007609F0">
            <w:pPr>
              <w:spacing w:after="0" w:line="276" w:lineRule="auto"/>
              <w:jc w:val="left"/>
            </w:pPr>
            <w:r>
              <w:rPr>
                <w:sz w:val="22"/>
              </w:rPr>
              <w:t>5</w:t>
            </w:r>
          </w:p>
        </w:tc>
        <w:tc>
          <w:tcPr>
            <w:tcW w:w="1296" w:type="dxa"/>
          </w:tcPr>
          <w:p w14:paraId="785AC463" w14:textId="77777777" w:rsidR="00893FE4" w:rsidRDefault="00893FE4">
            <w:pPr>
              <w:spacing w:after="0" w:line="276" w:lineRule="auto"/>
              <w:jc w:val="left"/>
            </w:pPr>
          </w:p>
        </w:tc>
        <w:tc>
          <w:tcPr>
            <w:tcW w:w="3168" w:type="dxa"/>
          </w:tcPr>
          <w:p w14:paraId="4D2D1435" w14:textId="77777777" w:rsidR="00893FE4" w:rsidRDefault="00893FE4">
            <w:pPr>
              <w:spacing w:after="0" w:line="276" w:lineRule="auto"/>
              <w:jc w:val="left"/>
            </w:pPr>
          </w:p>
        </w:tc>
        <w:tc>
          <w:tcPr>
            <w:tcW w:w="2304" w:type="dxa"/>
          </w:tcPr>
          <w:p w14:paraId="556D140A" w14:textId="77777777" w:rsidR="00893FE4" w:rsidRDefault="00893FE4">
            <w:pPr>
              <w:spacing w:after="0" w:line="276" w:lineRule="auto"/>
              <w:jc w:val="left"/>
            </w:pPr>
          </w:p>
        </w:tc>
        <w:tc>
          <w:tcPr>
            <w:tcW w:w="1368" w:type="dxa"/>
          </w:tcPr>
          <w:p w14:paraId="54A694DB" w14:textId="77777777" w:rsidR="00893FE4" w:rsidRDefault="00893FE4">
            <w:pPr>
              <w:spacing w:after="0" w:line="276" w:lineRule="auto"/>
              <w:jc w:val="left"/>
            </w:pPr>
          </w:p>
        </w:tc>
      </w:tr>
      <w:tr w:rsidR="00893FE4" w14:paraId="1BA8C12D" w14:textId="77777777">
        <w:trPr>
          <w:jc w:val="center"/>
        </w:trPr>
        <w:tc>
          <w:tcPr>
            <w:tcW w:w="648" w:type="dxa"/>
          </w:tcPr>
          <w:p w14:paraId="1F8DF474" w14:textId="77777777" w:rsidR="00893FE4" w:rsidRDefault="007609F0">
            <w:pPr>
              <w:spacing w:after="0" w:line="276" w:lineRule="auto"/>
              <w:jc w:val="left"/>
            </w:pPr>
            <w:r>
              <w:rPr>
                <w:sz w:val="22"/>
              </w:rPr>
              <w:t>6</w:t>
            </w:r>
          </w:p>
        </w:tc>
        <w:tc>
          <w:tcPr>
            <w:tcW w:w="1296" w:type="dxa"/>
          </w:tcPr>
          <w:p w14:paraId="23E7CFA6" w14:textId="77777777" w:rsidR="00893FE4" w:rsidRDefault="00893FE4">
            <w:pPr>
              <w:spacing w:after="0" w:line="276" w:lineRule="auto"/>
              <w:jc w:val="left"/>
            </w:pPr>
          </w:p>
        </w:tc>
        <w:tc>
          <w:tcPr>
            <w:tcW w:w="3168" w:type="dxa"/>
          </w:tcPr>
          <w:p w14:paraId="0F15CE0D" w14:textId="77777777" w:rsidR="00893FE4" w:rsidRDefault="00893FE4">
            <w:pPr>
              <w:spacing w:after="0" w:line="276" w:lineRule="auto"/>
              <w:jc w:val="left"/>
            </w:pPr>
          </w:p>
        </w:tc>
        <w:tc>
          <w:tcPr>
            <w:tcW w:w="2304" w:type="dxa"/>
          </w:tcPr>
          <w:p w14:paraId="528E8BC8" w14:textId="77777777" w:rsidR="00893FE4" w:rsidRDefault="00893FE4">
            <w:pPr>
              <w:spacing w:after="0" w:line="276" w:lineRule="auto"/>
              <w:jc w:val="left"/>
            </w:pPr>
          </w:p>
        </w:tc>
        <w:tc>
          <w:tcPr>
            <w:tcW w:w="1368" w:type="dxa"/>
          </w:tcPr>
          <w:p w14:paraId="4195674D" w14:textId="77777777" w:rsidR="00893FE4" w:rsidRDefault="00893FE4">
            <w:pPr>
              <w:spacing w:after="0" w:line="276" w:lineRule="auto"/>
              <w:jc w:val="left"/>
            </w:pPr>
          </w:p>
        </w:tc>
      </w:tr>
      <w:tr w:rsidR="00893FE4" w14:paraId="38A79E73" w14:textId="77777777">
        <w:trPr>
          <w:jc w:val="center"/>
        </w:trPr>
        <w:tc>
          <w:tcPr>
            <w:tcW w:w="648" w:type="dxa"/>
          </w:tcPr>
          <w:p w14:paraId="3407AAC6" w14:textId="77777777" w:rsidR="00893FE4" w:rsidRDefault="007609F0">
            <w:pPr>
              <w:spacing w:after="0" w:line="276" w:lineRule="auto"/>
              <w:jc w:val="left"/>
            </w:pPr>
            <w:r>
              <w:rPr>
                <w:sz w:val="22"/>
              </w:rPr>
              <w:t>7</w:t>
            </w:r>
          </w:p>
        </w:tc>
        <w:tc>
          <w:tcPr>
            <w:tcW w:w="1296" w:type="dxa"/>
          </w:tcPr>
          <w:p w14:paraId="252F3616" w14:textId="77777777" w:rsidR="00893FE4" w:rsidRDefault="00893FE4">
            <w:pPr>
              <w:spacing w:after="0" w:line="276" w:lineRule="auto"/>
              <w:jc w:val="left"/>
            </w:pPr>
          </w:p>
        </w:tc>
        <w:tc>
          <w:tcPr>
            <w:tcW w:w="3168" w:type="dxa"/>
          </w:tcPr>
          <w:p w14:paraId="1F3AC0C3" w14:textId="77777777" w:rsidR="00893FE4" w:rsidRDefault="00893FE4">
            <w:pPr>
              <w:spacing w:after="0" w:line="276" w:lineRule="auto"/>
              <w:jc w:val="left"/>
            </w:pPr>
          </w:p>
        </w:tc>
        <w:tc>
          <w:tcPr>
            <w:tcW w:w="2304" w:type="dxa"/>
          </w:tcPr>
          <w:p w14:paraId="2C01B95B" w14:textId="77777777" w:rsidR="00893FE4" w:rsidRDefault="00893FE4">
            <w:pPr>
              <w:spacing w:after="0" w:line="276" w:lineRule="auto"/>
              <w:jc w:val="left"/>
            </w:pPr>
          </w:p>
        </w:tc>
        <w:tc>
          <w:tcPr>
            <w:tcW w:w="1368" w:type="dxa"/>
          </w:tcPr>
          <w:p w14:paraId="59309A98" w14:textId="77777777" w:rsidR="00893FE4" w:rsidRDefault="00893FE4">
            <w:pPr>
              <w:spacing w:after="0" w:line="276" w:lineRule="auto"/>
              <w:jc w:val="left"/>
            </w:pPr>
          </w:p>
        </w:tc>
      </w:tr>
      <w:tr w:rsidR="00893FE4" w14:paraId="4AC9AC30" w14:textId="77777777">
        <w:trPr>
          <w:jc w:val="center"/>
        </w:trPr>
        <w:tc>
          <w:tcPr>
            <w:tcW w:w="648" w:type="dxa"/>
          </w:tcPr>
          <w:p w14:paraId="11766477" w14:textId="77777777" w:rsidR="00893FE4" w:rsidRDefault="007609F0">
            <w:pPr>
              <w:spacing w:after="0" w:line="276" w:lineRule="auto"/>
              <w:jc w:val="left"/>
            </w:pPr>
            <w:r>
              <w:rPr>
                <w:sz w:val="22"/>
              </w:rPr>
              <w:t>8</w:t>
            </w:r>
          </w:p>
        </w:tc>
        <w:tc>
          <w:tcPr>
            <w:tcW w:w="1296" w:type="dxa"/>
          </w:tcPr>
          <w:p w14:paraId="05F8F609" w14:textId="77777777" w:rsidR="00893FE4" w:rsidRDefault="00893FE4">
            <w:pPr>
              <w:spacing w:after="0" w:line="276" w:lineRule="auto"/>
              <w:jc w:val="left"/>
            </w:pPr>
          </w:p>
        </w:tc>
        <w:tc>
          <w:tcPr>
            <w:tcW w:w="3168" w:type="dxa"/>
          </w:tcPr>
          <w:p w14:paraId="3B0371B7" w14:textId="77777777" w:rsidR="00893FE4" w:rsidRDefault="00893FE4">
            <w:pPr>
              <w:spacing w:after="0" w:line="276" w:lineRule="auto"/>
              <w:jc w:val="left"/>
            </w:pPr>
          </w:p>
        </w:tc>
        <w:tc>
          <w:tcPr>
            <w:tcW w:w="2304" w:type="dxa"/>
          </w:tcPr>
          <w:p w14:paraId="0E2E4709" w14:textId="77777777" w:rsidR="00893FE4" w:rsidRDefault="00893FE4">
            <w:pPr>
              <w:spacing w:after="0" w:line="276" w:lineRule="auto"/>
              <w:jc w:val="left"/>
            </w:pPr>
          </w:p>
        </w:tc>
        <w:tc>
          <w:tcPr>
            <w:tcW w:w="1368" w:type="dxa"/>
          </w:tcPr>
          <w:p w14:paraId="2067D7AC" w14:textId="77777777" w:rsidR="00893FE4" w:rsidRDefault="00893FE4">
            <w:pPr>
              <w:spacing w:after="0" w:line="276" w:lineRule="auto"/>
              <w:jc w:val="left"/>
            </w:pPr>
          </w:p>
        </w:tc>
      </w:tr>
      <w:tr w:rsidR="00893FE4" w14:paraId="39792427" w14:textId="77777777">
        <w:trPr>
          <w:jc w:val="center"/>
        </w:trPr>
        <w:tc>
          <w:tcPr>
            <w:tcW w:w="648" w:type="dxa"/>
          </w:tcPr>
          <w:p w14:paraId="35DF8AF3" w14:textId="77777777" w:rsidR="00893FE4" w:rsidRDefault="007609F0">
            <w:pPr>
              <w:spacing w:after="0" w:line="276" w:lineRule="auto"/>
              <w:jc w:val="left"/>
            </w:pPr>
            <w:r>
              <w:rPr>
                <w:sz w:val="22"/>
              </w:rPr>
              <w:t>9</w:t>
            </w:r>
          </w:p>
        </w:tc>
        <w:tc>
          <w:tcPr>
            <w:tcW w:w="1296" w:type="dxa"/>
          </w:tcPr>
          <w:p w14:paraId="5BE25A20" w14:textId="77777777" w:rsidR="00893FE4" w:rsidRDefault="00893FE4">
            <w:pPr>
              <w:spacing w:after="0" w:line="276" w:lineRule="auto"/>
              <w:jc w:val="left"/>
            </w:pPr>
          </w:p>
        </w:tc>
        <w:tc>
          <w:tcPr>
            <w:tcW w:w="3168" w:type="dxa"/>
          </w:tcPr>
          <w:p w14:paraId="15A87344" w14:textId="77777777" w:rsidR="00893FE4" w:rsidRDefault="00893FE4">
            <w:pPr>
              <w:spacing w:after="0" w:line="276" w:lineRule="auto"/>
              <w:jc w:val="left"/>
            </w:pPr>
          </w:p>
        </w:tc>
        <w:tc>
          <w:tcPr>
            <w:tcW w:w="2304" w:type="dxa"/>
          </w:tcPr>
          <w:p w14:paraId="7A5AB1EB" w14:textId="77777777" w:rsidR="00893FE4" w:rsidRDefault="00893FE4">
            <w:pPr>
              <w:spacing w:after="0" w:line="276" w:lineRule="auto"/>
              <w:jc w:val="left"/>
            </w:pPr>
          </w:p>
        </w:tc>
        <w:tc>
          <w:tcPr>
            <w:tcW w:w="1368" w:type="dxa"/>
          </w:tcPr>
          <w:p w14:paraId="046889BF" w14:textId="77777777" w:rsidR="00893FE4" w:rsidRDefault="00893FE4">
            <w:pPr>
              <w:spacing w:after="0" w:line="276" w:lineRule="auto"/>
              <w:jc w:val="left"/>
            </w:pPr>
          </w:p>
        </w:tc>
      </w:tr>
      <w:tr w:rsidR="00893FE4" w14:paraId="0A72565D" w14:textId="77777777">
        <w:trPr>
          <w:jc w:val="center"/>
        </w:trPr>
        <w:tc>
          <w:tcPr>
            <w:tcW w:w="648" w:type="dxa"/>
          </w:tcPr>
          <w:p w14:paraId="776CB5BF" w14:textId="77777777" w:rsidR="00893FE4" w:rsidRDefault="007609F0">
            <w:pPr>
              <w:spacing w:after="0" w:line="276" w:lineRule="auto"/>
              <w:jc w:val="left"/>
            </w:pPr>
            <w:r>
              <w:rPr>
                <w:sz w:val="22"/>
              </w:rPr>
              <w:t>10</w:t>
            </w:r>
          </w:p>
        </w:tc>
        <w:tc>
          <w:tcPr>
            <w:tcW w:w="1296" w:type="dxa"/>
          </w:tcPr>
          <w:p w14:paraId="20854877" w14:textId="77777777" w:rsidR="00893FE4" w:rsidRDefault="00893FE4">
            <w:pPr>
              <w:spacing w:after="0" w:line="276" w:lineRule="auto"/>
              <w:jc w:val="left"/>
            </w:pPr>
          </w:p>
        </w:tc>
        <w:tc>
          <w:tcPr>
            <w:tcW w:w="3168" w:type="dxa"/>
          </w:tcPr>
          <w:p w14:paraId="3439BC3F" w14:textId="77777777" w:rsidR="00893FE4" w:rsidRDefault="00893FE4">
            <w:pPr>
              <w:spacing w:after="0" w:line="276" w:lineRule="auto"/>
              <w:jc w:val="left"/>
            </w:pPr>
          </w:p>
        </w:tc>
        <w:tc>
          <w:tcPr>
            <w:tcW w:w="2304" w:type="dxa"/>
          </w:tcPr>
          <w:p w14:paraId="25F78D83" w14:textId="77777777" w:rsidR="00893FE4" w:rsidRDefault="00893FE4">
            <w:pPr>
              <w:spacing w:after="0" w:line="276" w:lineRule="auto"/>
              <w:jc w:val="left"/>
            </w:pPr>
          </w:p>
        </w:tc>
        <w:tc>
          <w:tcPr>
            <w:tcW w:w="1368" w:type="dxa"/>
          </w:tcPr>
          <w:p w14:paraId="24FC9F27" w14:textId="77777777" w:rsidR="00893FE4" w:rsidRDefault="00893FE4">
            <w:pPr>
              <w:spacing w:after="0" w:line="276" w:lineRule="auto"/>
              <w:jc w:val="left"/>
            </w:pPr>
          </w:p>
        </w:tc>
      </w:tr>
    </w:tbl>
    <w:p w14:paraId="5F67F44B" w14:textId="77777777" w:rsidR="00893FE4" w:rsidRDefault="00893FE4">
      <w:pPr>
        <w:spacing w:after="80"/>
      </w:pPr>
    </w:p>
    <w:sectPr w:rsidR="00893FE4" w:rsidSect="00034616">
      <w:footerReference w:type="default" r:id="rId32"/>
      <w:pgSz w:w="11909" w:h="16834"/>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22C64" w14:textId="77777777" w:rsidR="007609F0" w:rsidRDefault="007609F0">
      <w:pPr>
        <w:spacing w:after="0" w:line="240" w:lineRule="auto"/>
      </w:pPr>
      <w:r>
        <w:separator/>
      </w:r>
    </w:p>
  </w:endnote>
  <w:endnote w:type="continuationSeparator" w:id="0">
    <w:p w14:paraId="4F262DF0" w14:textId="77777777" w:rsidR="007609F0" w:rsidRDefault="007609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69C9B" w14:textId="77777777" w:rsidR="00893FE4" w:rsidRDefault="007609F0">
    <w:pPr>
      <w:pStyle w:val="a6"/>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C6487" w14:textId="77777777" w:rsidR="00893FE4" w:rsidRDefault="007609F0">
    <w:pPr>
      <w:pStyle w:val="a6"/>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A9A6C" w14:textId="77777777" w:rsidR="007609F0" w:rsidRDefault="007609F0">
      <w:pPr>
        <w:spacing w:after="0" w:line="240" w:lineRule="auto"/>
      </w:pPr>
      <w:r>
        <w:separator/>
      </w:r>
    </w:p>
  </w:footnote>
  <w:footnote w:type="continuationSeparator" w:id="0">
    <w:p w14:paraId="246AF8AC" w14:textId="77777777" w:rsidR="007609F0" w:rsidRDefault="007609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89689293">
    <w:abstractNumId w:val="8"/>
  </w:num>
  <w:num w:numId="2" w16cid:durableId="604846659">
    <w:abstractNumId w:val="6"/>
  </w:num>
  <w:num w:numId="3" w16cid:durableId="8068791">
    <w:abstractNumId w:val="5"/>
  </w:num>
  <w:num w:numId="4" w16cid:durableId="1888713652">
    <w:abstractNumId w:val="4"/>
  </w:num>
  <w:num w:numId="5" w16cid:durableId="1721779458">
    <w:abstractNumId w:val="7"/>
  </w:num>
  <w:num w:numId="6" w16cid:durableId="1453019187">
    <w:abstractNumId w:val="3"/>
  </w:num>
  <w:num w:numId="7" w16cid:durableId="405958195">
    <w:abstractNumId w:val="2"/>
  </w:num>
  <w:num w:numId="8" w16cid:durableId="253785514">
    <w:abstractNumId w:val="1"/>
  </w:num>
  <w:num w:numId="9" w16cid:durableId="258754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0EEB"/>
    <w:rsid w:val="007609F0"/>
    <w:rsid w:val="00893FE4"/>
    <w:rsid w:val="00AA19C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F8E65A"/>
  <w14:defaultImageDpi w14:val="300"/>
  <w15:docId w15:val="{48414A4A-B9F3-4040-A111-E0972E181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jc w:val="both"/>
    </w:pPr>
    <w:rPr>
      <w:rFonts w:ascii="Times New Roman" w:eastAsia="Times New Roman" w:hAnsi="Times New Roman" w:cs="Times New Roman"/>
      <w:color w:val="000000"/>
      <w:sz w:val="24"/>
    </w:rPr>
  </w:style>
  <w:style w:type="paragraph" w:styleId="1">
    <w:name w:val="heading 1"/>
    <w:basedOn w:val="a1"/>
    <w:next w:val="a1"/>
    <w:link w:val="1Char"/>
    <w:uiPriority w:val="9"/>
    <w:qFormat/>
    <w:rsid w:val="00FC693F"/>
    <w:pPr>
      <w:keepNext/>
      <w:keepLines/>
      <w:spacing w:after="360"/>
      <w:jc w:val="center"/>
      <w:outlineLvl w:val="0"/>
    </w:pPr>
    <w:rPr>
      <w:b/>
      <w:bCs/>
      <w:sz w:val="32"/>
      <w:szCs w:val="28"/>
    </w:rPr>
  </w:style>
  <w:style w:type="paragraph" w:styleId="21">
    <w:name w:val="heading 2"/>
    <w:basedOn w:val="a1"/>
    <w:next w:val="a1"/>
    <w:link w:val="2Char"/>
    <w:uiPriority w:val="9"/>
    <w:unhideWhenUsed/>
    <w:qFormat/>
    <w:rsid w:val="00FC693F"/>
    <w:pPr>
      <w:keepNext/>
      <w:keepLines/>
      <w:spacing w:before="240" w:after="160"/>
      <w:jc w:val="left"/>
      <w:outlineLvl w:val="1"/>
    </w:pPr>
    <w:rPr>
      <w:b/>
      <w:bCs/>
      <w:sz w:val="28"/>
      <w:szCs w:val="26"/>
    </w:rPr>
  </w:style>
  <w:style w:type="paragraph" w:styleId="31">
    <w:name w:val="heading 3"/>
    <w:basedOn w:val="a1"/>
    <w:next w:val="a1"/>
    <w:link w:val="3Char"/>
    <w:uiPriority w:val="9"/>
    <w:unhideWhenUsed/>
    <w:qFormat/>
    <w:rsid w:val="00FC693F"/>
    <w:pPr>
      <w:keepNext/>
      <w:keepLines/>
      <w:spacing w:before="240" w:after="160"/>
      <w:jc w:val="left"/>
      <w:outlineLvl w:val="2"/>
    </w:pPr>
    <w:rPr>
      <w:b/>
      <w:bCs/>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a1"/>
    <w:pPr>
      <w:spacing w:after="200"/>
      <w:jc w:val="center"/>
    </w:pPr>
    <w:rPr>
      <w:b/>
    </w:rPr>
  </w:style>
  <w:style w:type="paragraph" w:customStyle="1" w:styleId="TableCaption">
    <w:name w:val="Table Caption"/>
    <w:basedOn w:val="a1"/>
    <w:pPr>
      <w:keepNext/>
      <w:spacing w:after="200"/>
      <w:jc w:val="center"/>
    </w:pPr>
    <w:rPr>
      <w:b/>
    </w:rPr>
  </w:style>
  <w:style w:type="paragraph" w:customStyle="1" w:styleId="110">
    <w:name w:val="جدول محتويات 11"/>
    <w:pPr>
      <w:spacing w:after="40" w:line="360" w:lineRule="auto"/>
    </w:pPr>
    <w:rPr>
      <w:rFonts w:ascii="Times New Roman" w:eastAsia="Times New Roman" w:hAnsi="Times New Roman" w:cs="Times New Roman"/>
      <w:b/>
      <w:color w:val="000000"/>
      <w:sz w:val="24"/>
    </w:rPr>
  </w:style>
  <w:style w:type="paragraph" w:customStyle="1" w:styleId="210">
    <w:name w:val="جدول محتويات 21"/>
    <w:pPr>
      <w:spacing w:after="40" w:line="360" w:lineRule="auto"/>
      <w:ind w:left="432"/>
    </w:pPr>
    <w:rPr>
      <w:rFonts w:ascii="Times New Roman" w:eastAsia="Times New Roman" w:hAnsi="Times New Roman" w:cs="Times New Roman"/>
      <w:color w:val="000000"/>
      <w:sz w:val="24"/>
    </w:rPr>
  </w:style>
  <w:style w:type="paragraph" w:customStyle="1" w:styleId="310">
    <w:name w:val="جدول محتويات 31"/>
    <w:pPr>
      <w:spacing w:after="40" w:line="360" w:lineRule="auto"/>
      <w:ind w:left="864"/>
    </w:pPr>
    <w:rPr>
      <w:rFonts w:ascii="Times New Roman" w:eastAsia="Times New Roman" w:hAnsi="Times New Roman" w:cs="Times New Roman"/>
      <w:color w:val="000000"/>
      <w:sz w:val="24"/>
    </w:rPr>
  </w:style>
  <w:style w:type="paragraph" w:customStyle="1" w:styleId="13">
    <w:name w:val="جدول الرسوم التوضيحية1"/>
    <w:pPr>
      <w:spacing w:after="40" w:line="360" w:lineRule="auto"/>
    </w:pPr>
    <w:rPr>
      <w:rFonts w:ascii="Times New Roman" w:eastAsia="Times New Roman" w:hAnsi="Times New Roman" w:cs="Times New Roman"/>
      <w:color w:val="000000"/>
      <w:sz w:val="24"/>
    </w:rPr>
  </w:style>
  <w:style w:type="paragraph" w:styleId="14">
    <w:name w:val="toc 1"/>
    <w:basedOn w:val="a1"/>
    <w:next w:val="a1"/>
    <w:autoRedefine/>
    <w:uiPriority w:val="39"/>
    <w:unhideWhenUsed/>
    <w:rsid w:val="00430EEB"/>
    <w:pPr>
      <w:spacing w:after="100"/>
    </w:pPr>
  </w:style>
  <w:style w:type="paragraph" w:styleId="28">
    <w:name w:val="toc 2"/>
    <w:basedOn w:val="a1"/>
    <w:next w:val="a1"/>
    <w:autoRedefine/>
    <w:uiPriority w:val="39"/>
    <w:unhideWhenUsed/>
    <w:rsid w:val="00430EEB"/>
    <w:pPr>
      <w:spacing w:after="100"/>
      <w:ind w:left="240"/>
    </w:pPr>
  </w:style>
  <w:style w:type="paragraph" w:styleId="36">
    <w:name w:val="toc 3"/>
    <w:basedOn w:val="a1"/>
    <w:next w:val="a1"/>
    <w:autoRedefine/>
    <w:uiPriority w:val="39"/>
    <w:unhideWhenUsed/>
    <w:rsid w:val="00430EEB"/>
    <w:pPr>
      <w:spacing w:after="100"/>
      <w:ind w:left="480"/>
    </w:pPr>
  </w:style>
  <w:style w:type="character" w:styleId="Hyperlink">
    <w:name w:val="Hyperlink"/>
    <w:basedOn w:val="a2"/>
    <w:uiPriority w:val="99"/>
    <w:unhideWhenUsed/>
    <w:rsid w:val="00430EE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7979</Words>
  <Characters>45482</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53355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bishal baniya</cp:lastModifiedBy>
  <cp:revision>2</cp:revision>
  <dcterms:created xsi:type="dcterms:W3CDTF">2026-09-30T07:24:00Z</dcterms:created>
  <dcterms:modified xsi:type="dcterms:W3CDTF">2026-09-30T07:24:00Z</dcterms:modified>
  <cp:category/>
</cp:coreProperties>
</file>